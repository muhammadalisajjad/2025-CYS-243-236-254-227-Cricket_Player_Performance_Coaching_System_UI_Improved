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University of Engineering and Technology, Lahore</w:t>
      </w:r>
    </w:p>
    <w:p>
      <w:pPr>
        <w:jc w:val="center"/>
      </w:pPr>
      <w:r>
        <w:rPr>
          <w:b/>
          <w:sz w:val="26"/>
        </w:rPr>
        <w:t>Computer Engineering Department</w:t>
      </w:r>
    </w:p>
    <w:p>
      <w:pPr>
        <w:jc w:val="center"/>
      </w:pPr>
      <w:r>
        <w:rPr>
          <w:b/>
          <w:sz w:val="26"/>
        </w:rPr>
        <w:t>Database System LAB Final Project</w:t>
      </w:r>
    </w:p>
    <w:p>
      <w:pPr>
        <w:jc w:val="center"/>
      </w:pPr>
      <w:r>
        <w:rPr>
          <w:b/>
          <w:color w:val="1F4E79"/>
          <w:sz w:val="36"/>
        </w:rPr>
        <w:t>Cricket Player Performance &amp; Coaching Management System</w:t>
      </w:r>
    </w:p>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Field</w:t>
            </w:r>
          </w:p>
        </w:tc>
        <w:tc>
          <w:tcPr>
            <w:tcW w:type="dxa" w:w="5184"/>
            <w:shd w:fill="D9EAF7"/>
            <w:vAlign w:val="center"/>
          </w:tcPr>
          <w:p>
            <w:r/>
            <w:r>
              <w:rPr>
                <w:b/>
                <w:sz w:val="18"/>
              </w:rPr>
              <w:t>Detail</w:t>
            </w:r>
          </w:p>
        </w:tc>
      </w:tr>
      <w:tr>
        <w:tc>
          <w:tcPr>
            <w:tcW w:type="dxa" w:w="5184"/>
          </w:tcPr>
          <w:p>
            <w:r/>
            <w:r>
              <w:rPr>
                <w:b w:val="0"/>
                <w:sz w:val="18"/>
              </w:rPr>
              <w:t>Course Name</w:t>
            </w:r>
          </w:p>
        </w:tc>
        <w:tc>
          <w:tcPr>
            <w:tcW w:type="dxa" w:w="5184"/>
          </w:tcPr>
          <w:p>
            <w:r/>
            <w:r>
              <w:rPr>
                <w:b w:val="0"/>
                <w:sz w:val="18"/>
              </w:rPr>
              <w:t>Database System LAB</w:t>
            </w:r>
          </w:p>
        </w:tc>
      </w:tr>
      <w:tr>
        <w:tc>
          <w:tcPr>
            <w:tcW w:type="dxa" w:w="5184"/>
          </w:tcPr>
          <w:p>
            <w:r/>
            <w:r>
              <w:rPr>
                <w:b w:val="0"/>
                <w:sz w:val="18"/>
              </w:rPr>
              <w:t>Project Type</w:t>
            </w:r>
          </w:p>
        </w:tc>
        <w:tc>
          <w:tcPr>
            <w:tcW w:type="dxa" w:w="5184"/>
          </w:tcPr>
          <w:p>
            <w:r/>
            <w:r>
              <w:rPr>
                <w:b w:val="0"/>
                <w:sz w:val="18"/>
              </w:rPr>
              <w:t>Term / Final Project</w:t>
            </w:r>
          </w:p>
        </w:tc>
      </w:tr>
      <w:tr>
        <w:tc>
          <w:tcPr>
            <w:tcW w:type="dxa" w:w="5184"/>
          </w:tcPr>
          <w:p>
            <w:r/>
            <w:r>
              <w:rPr>
                <w:b w:val="0"/>
                <w:sz w:val="18"/>
              </w:rPr>
              <w:t>Technology</w:t>
            </w:r>
          </w:p>
        </w:tc>
        <w:tc>
          <w:tcPr>
            <w:tcW w:type="dxa" w:w="5184"/>
          </w:tcPr>
          <w:p>
            <w:r/>
            <w:r>
              <w:rPr>
                <w:b w:val="0"/>
                <w:sz w:val="18"/>
              </w:rPr>
              <w:t>C# Windows Forms + MySQL</w:t>
            </w:r>
          </w:p>
        </w:tc>
      </w:tr>
      <w:tr>
        <w:tc>
          <w:tcPr>
            <w:tcW w:type="dxa" w:w="5184"/>
          </w:tcPr>
          <w:p>
            <w:r/>
            <w:r>
              <w:rPr>
                <w:b w:val="0"/>
                <w:sz w:val="18"/>
              </w:rPr>
              <w:t>Frontend</w:t>
            </w:r>
          </w:p>
        </w:tc>
        <w:tc>
          <w:tcPr>
            <w:tcW w:type="dxa" w:w="5184"/>
          </w:tcPr>
          <w:p>
            <w:r/>
            <w:r>
              <w:rPr>
                <w:b w:val="0"/>
                <w:sz w:val="18"/>
              </w:rPr>
              <w:t>C# Windows Forms</w:t>
            </w:r>
          </w:p>
        </w:tc>
      </w:tr>
      <w:tr>
        <w:tc>
          <w:tcPr>
            <w:tcW w:type="dxa" w:w="5184"/>
          </w:tcPr>
          <w:p>
            <w:r/>
            <w:r>
              <w:rPr>
                <w:b w:val="0"/>
                <w:sz w:val="18"/>
              </w:rPr>
              <w:t>Backend</w:t>
            </w:r>
          </w:p>
        </w:tc>
        <w:tc>
          <w:tcPr>
            <w:tcW w:type="dxa" w:w="5184"/>
          </w:tcPr>
          <w:p>
            <w:r/>
            <w:r>
              <w:rPr>
                <w:b w:val="0"/>
                <w:sz w:val="18"/>
              </w:rPr>
              <w:t>C# services and MySQL queries</w:t>
            </w:r>
          </w:p>
        </w:tc>
      </w:tr>
      <w:tr>
        <w:tc>
          <w:tcPr>
            <w:tcW w:type="dxa" w:w="5184"/>
          </w:tcPr>
          <w:p>
            <w:r/>
            <w:r>
              <w:rPr>
                <w:b w:val="0"/>
                <w:sz w:val="18"/>
              </w:rPr>
              <w:t>Repository Name Format</w:t>
            </w:r>
          </w:p>
        </w:tc>
        <w:tc>
          <w:tcPr>
            <w:tcW w:type="dxa" w:w="5184"/>
          </w:tcPr>
          <w:p>
            <w:r/>
            <w:r>
              <w:rPr>
                <w:b w:val="0"/>
                <w:sz w:val="18"/>
              </w:rPr>
              <w:t>DBS25F001, replace 001 with assigned project ID</w:t>
            </w:r>
          </w:p>
        </w:tc>
      </w:tr>
      <w:tr>
        <w:tc>
          <w:tcPr>
            <w:tcW w:type="dxa" w:w="5184"/>
          </w:tcPr>
          <w:p>
            <w:r/>
            <w:r>
              <w:rPr>
                <w:b w:val="0"/>
                <w:sz w:val="18"/>
              </w:rPr>
              <w:t>Prepared For</w:t>
            </w:r>
          </w:p>
        </w:tc>
        <w:tc>
          <w:tcPr>
            <w:tcW w:type="dxa" w:w="5184"/>
          </w:tcPr>
          <w:p>
            <w:r/>
            <w:r>
              <w:rPr>
                <w:b w:val="0"/>
                <w:sz w:val="18"/>
              </w:rPr>
              <w:t>Database Lab Final Project Submission</w:t>
            </w:r>
          </w:p>
        </w:tc>
      </w:tr>
    </w:tbl>
    <w:p/>
    <w:p>
      <w:r>
        <w:br w:type="page"/>
      </w:r>
    </w:p>
    <w:p>
      <w:pPr>
        <w:pStyle w:val="Heading1"/>
      </w:pPr>
      <w:r>
        <w:t>1. Project Overview</w:t>
      </w:r>
    </w:p>
    <w:p>
      <w:r>
        <w:t>The Cricket Player Performance &amp; Coaching Management System is a database-driven application that helps coaches manage cricket players, teams, training sessions, fitness records, injuries, match squad selection, and performance reports. The main purpose is to provide a structured system where a coach can track each player from registration to training and match performance.</w:t>
      </w:r>
    </w:p>
    <w:p>
      <w:r>
        <w:t>The system is suitable for a university, club, academy, or district cricket team. It contains role-based login, CRUD screens, business transactions, database views, stored procedures, triggers, constraints, validators, exception handling, error logging, and PDF reports.</w:t>
      </w:r>
    </w:p>
    <w:p>
      <w:pPr>
        <w:pStyle w:val="Heading1"/>
      </w:pPr>
      <w:r>
        <w:t>2. User Roles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Role</w:t>
            </w:r>
          </w:p>
        </w:tc>
        <w:tc>
          <w:tcPr>
            <w:tcW w:type="dxa" w:w="5184"/>
            <w:shd w:fill="D9EAF7"/>
            <w:vAlign w:val="center"/>
          </w:tcPr>
          <w:p>
            <w:r/>
            <w:r>
              <w:rPr>
                <w:b/>
                <w:sz w:val="18"/>
              </w:rPr>
              <w:t>Main Responsibilities</w:t>
            </w:r>
          </w:p>
        </w:tc>
      </w:tr>
      <w:tr>
        <w:tc>
          <w:tcPr>
            <w:tcW w:type="dxa" w:w="5184"/>
          </w:tcPr>
          <w:p>
            <w:r/>
            <w:r>
              <w:rPr>
                <w:b w:val="0"/>
                <w:sz w:val="18"/>
              </w:rPr>
              <w:t>Admin</w:t>
            </w:r>
          </w:p>
        </w:tc>
        <w:tc>
          <w:tcPr>
            <w:tcW w:type="dxa" w:w="5184"/>
          </w:tcPr>
          <w:p>
            <w:r/>
            <w:r>
              <w:rPr>
                <w:b w:val="0"/>
                <w:sz w:val="18"/>
              </w:rPr>
              <w:t>Manage users, coaches, teams, system settings, and reports.</w:t>
            </w:r>
          </w:p>
        </w:tc>
      </w:tr>
      <w:tr>
        <w:tc>
          <w:tcPr>
            <w:tcW w:type="dxa" w:w="5184"/>
          </w:tcPr>
          <w:p>
            <w:r/>
            <w:r>
              <w:rPr>
                <w:b w:val="0"/>
                <w:sz w:val="18"/>
              </w:rPr>
              <w:t>Coach</w:t>
            </w:r>
          </w:p>
        </w:tc>
        <w:tc>
          <w:tcPr>
            <w:tcW w:type="dxa" w:w="5184"/>
          </w:tcPr>
          <w:p>
            <w:r/>
            <w:r>
              <w:rPr>
                <w:b w:val="0"/>
                <w:sz w:val="18"/>
              </w:rPr>
              <w:t>Manage players, training sessions, attendance, fitness, feedback, squads, and performance.</w:t>
            </w:r>
          </w:p>
        </w:tc>
      </w:tr>
      <w:tr>
        <w:tc>
          <w:tcPr>
            <w:tcW w:type="dxa" w:w="5184"/>
          </w:tcPr>
          <w:p>
            <w:r/>
            <w:r>
              <w:rPr>
                <w:b w:val="0"/>
                <w:sz w:val="18"/>
              </w:rPr>
              <w:t>Player</w:t>
            </w:r>
          </w:p>
        </w:tc>
        <w:tc>
          <w:tcPr>
            <w:tcW w:type="dxa" w:w="5184"/>
          </w:tcPr>
          <w:p>
            <w:r/>
            <w:r>
              <w:rPr>
                <w:b w:val="0"/>
                <w:sz w:val="18"/>
              </w:rPr>
              <w:t>View own profile, training schedule, fitness status, feedback, and performance reports.</w:t>
            </w:r>
          </w:p>
        </w:tc>
      </w:tr>
    </w:tbl>
    <w:p/>
    <w:p>
      <w:pPr>
        <w:pStyle w:val="Heading1"/>
      </w:pPr>
      <w:r>
        <w:t>3. 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ID</w:t>
            </w:r>
          </w:p>
        </w:tc>
        <w:tc>
          <w:tcPr>
            <w:tcW w:type="dxa" w:w="5184"/>
            <w:shd w:fill="D9EAF7"/>
            <w:vAlign w:val="center"/>
          </w:tcPr>
          <w:p>
            <w:r/>
            <w:r>
              <w:rPr>
                <w:b/>
                <w:sz w:val="18"/>
              </w:rPr>
              <w:t>Requirement</w:t>
            </w:r>
          </w:p>
        </w:tc>
      </w:tr>
      <w:tr>
        <w:tc>
          <w:tcPr>
            <w:tcW w:type="dxa" w:w="5184"/>
          </w:tcPr>
          <w:p>
            <w:r/>
            <w:r>
              <w:rPr>
                <w:b w:val="0"/>
                <w:sz w:val="18"/>
              </w:rPr>
              <w:t>FR-01</w:t>
            </w:r>
          </w:p>
        </w:tc>
        <w:tc>
          <w:tcPr>
            <w:tcW w:type="dxa" w:w="5184"/>
          </w:tcPr>
          <w:p>
            <w:r/>
            <w:r>
              <w:rPr>
                <w:b w:val="0"/>
                <w:sz w:val="18"/>
              </w:rPr>
              <w:t>The system shall allow users to log in using username and password.</w:t>
            </w:r>
          </w:p>
        </w:tc>
      </w:tr>
      <w:tr>
        <w:tc>
          <w:tcPr>
            <w:tcW w:type="dxa" w:w="5184"/>
          </w:tcPr>
          <w:p>
            <w:r/>
            <w:r>
              <w:rPr>
                <w:b w:val="0"/>
                <w:sz w:val="18"/>
              </w:rPr>
              <w:t>FR-02</w:t>
            </w:r>
          </w:p>
        </w:tc>
        <w:tc>
          <w:tcPr>
            <w:tcW w:type="dxa" w:w="5184"/>
          </w:tcPr>
          <w:p>
            <w:r/>
            <w:r>
              <w:rPr>
                <w:b w:val="0"/>
                <w:sz w:val="18"/>
              </w:rPr>
              <w:t>The system shall allow admin to manage coaches and players.</w:t>
            </w:r>
          </w:p>
        </w:tc>
      </w:tr>
      <w:tr>
        <w:tc>
          <w:tcPr>
            <w:tcW w:type="dxa" w:w="5184"/>
          </w:tcPr>
          <w:p>
            <w:r/>
            <w:r>
              <w:rPr>
                <w:b w:val="0"/>
                <w:sz w:val="18"/>
              </w:rPr>
              <w:t>FR-03</w:t>
            </w:r>
          </w:p>
        </w:tc>
        <w:tc>
          <w:tcPr>
            <w:tcW w:type="dxa" w:w="5184"/>
          </w:tcPr>
          <w:p>
            <w:r/>
            <w:r>
              <w:rPr>
                <w:b w:val="0"/>
                <w:sz w:val="18"/>
              </w:rPr>
              <w:t>The system shall allow coaches to add and edit player profiles.</w:t>
            </w:r>
          </w:p>
        </w:tc>
      </w:tr>
      <w:tr>
        <w:tc>
          <w:tcPr>
            <w:tcW w:type="dxa" w:w="5184"/>
          </w:tcPr>
          <w:p>
            <w:r/>
            <w:r>
              <w:rPr>
                <w:b w:val="0"/>
                <w:sz w:val="18"/>
              </w:rPr>
              <w:t>FR-04</w:t>
            </w:r>
          </w:p>
        </w:tc>
        <w:tc>
          <w:tcPr>
            <w:tcW w:type="dxa" w:w="5184"/>
          </w:tcPr>
          <w:p>
            <w:r/>
            <w:r>
              <w:rPr>
                <w:b w:val="0"/>
                <w:sz w:val="18"/>
              </w:rPr>
              <w:t>The system shall allow players to be assigned to teams.</w:t>
            </w:r>
          </w:p>
        </w:tc>
      </w:tr>
      <w:tr>
        <w:tc>
          <w:tcPr>
            <w:tcW w:type="dxa" w:w="5184"/>
          </w:tcPr>
          <w:p>
            <w:r/>
            <w:r>
              <w:rPr>
                <w:b w:val="0"/>
                <w:sz w:val="18"/>
              </w:rPr>
              <w:t>FR-05</w:t>
            </w:r>
          </w:p>
        </w:tc>
        <w:tc>
          <w:tcPr>
            <w:tcW w:type="dxa" w:w="5184"/>
          </w:tcPr>
          <w:p>
            <w:r/>
            <w:r>
              <w:rPr>
                <w:b w:val="0"/>
                <w:sz w:val="18"/>
              </w:rPr>
              <w:t>The system shall allow coaches to create training sessions.</w:t>
            </w:r>
          </w:p>
        </w:tc>
      </w:tr>
      <w:tr>
        <w:tc>
          <w:tcPr>
            <w:tcW w:type="dxa" w:w="5184"/>
          </w:tcPr>
          <w:p>
            <w:r/>
            <w:r>
              <w:rPr>
                <w:b w:val="0"/>
                <w:sz w:val="18"/>
              </w:rPr>
              <w:t>FR-06</w:t>
            </w:r>
          </w:p>
        </w:tc>
        <w:tc>
          <w:tcPr>
            <w:tcW w:type="dxa" w:w="5184"/>
          </w:tcPr>
          <w:p>
            <w:r/>
            <w:r>
              <w:rPr>
                <w:b w:val="0"/>
                <w:sz w:val="18"/>
              </w:rPr>
              <w:t>The system shall allow coaches to mark player attendance.</w:t>
            </w:r>
          </w:p>
        </w:tc>
      </w:tr>
      <w:tr>
        <w:tc>
          <w:tcPr>
            <w:tcW w:type="dxa" w:w="5184"/>
          </w:tcPr>
          <w:p>
            <w:r/>
            <w:r>
              <w:rPr>
                <w:b w:val="0"/>
                <w:sz w:val="18"/>
              </w:rPr>
              <w:t>FR-07</w:t>
            </w:r>
          </w:p>
        </w:tc>
        <w:tc>
          <w:tcPr>
            <w:tcW w:type="dxa" w:w="5184"/>
          </w:tcPr>
          <w:p>
            <w:r/>
            <w:r>
              <w:rPr>
                <w:b w:val="0"/>
                <w:sz w:val="18"/>
              </w:rPr>
              <w:t>The system shall allow coaches to record fitness data.</w:t>
            </w:r>
          </w:p>
        </w:tc>
      </w:tr>
      <w:tr>
        <w:tc>
          <w:tcPr>
            <w:tcW w:type="dxa" w:w="5184"/>
          </w:tcPr>
          <w:p>
            <w:r/>
            <w:r>
              <w:rPr>
                <w:b w:val="0"/>
                <w:sz w:val="18"/>
              </w:rPr>
              <w:t>FR-08</w:t>
            </w:r>
          </w:p>
        </w:tc>
        <w:tc>
          <w:tcPr>
            <w:tcW w:type="dxa" w:w="5184"/>
          </w:tcPr>
          <w:p>
            <w:r/>
            <w:r>
              <w:rPr>
                <w:b w:val="0"/>
                <w:sz w:val="18"/>
              </w:rPr>
              <w:t>The system shall allow coaches to record injury details.</w:t>
            </w:r>
          </w:p>
        </w:tc>
      </w:tr>
      <w:tr>
        <w:tc>
          <w:tcPr>
            <w:tcW w:type="dxa" w:w="5184"/>
          </w:tcPr>
          <w:p>
            <w:r/>
            <w:r>
              <w:rPr>
                <w:b w:val="0"/>
                <w:sz w:val="18"/>
              </w:rPr>
              <w:t>FR-09</w:t>
            </w:r>
          </w:p>
        </w:tc>
        <w:tc>
          <w:tcPr>
            <w:tcW w:type="dxa" w:w="5184"/>
          </w:tcPr>
          <w:p>
            <w:r/>
            <w:r>
              <w:rPr>
                <w:b w:val="0"/>
                <w:sz w:val="18"/>
              </w:rPr>
              <w:t>The system shall allow coaches to create matches and select squads.</w:t>
            </w:r>
          </w:p>
        </w:tc>
      </w:tr>
      <w:tr>
        <w:tc>
          <w:tcPr>
            <w:tcW w:type="dxa" w:w="5184"/>
          </w:tcPr>
          <w:p>
            <w:r/>
            <w:r>
              <w:rPr>
                <w:b w:val="0"/>
                <w:sz w:val="18"/>
              </w:rPr>
              <w:t>FR-10</w:t>
            </w:r>
          </w:p>
        </w:tc>
        <w:tc>
          <w:tcPr>
            <w:tcW w:type="dxa" w:w="5184"/>
          </w:tcPr>
          <w:p>
            <w:r/>
            <w:r>
              <w:rPr>
                <w:b w:val="0"/>
                <w:sz w:val="18"/>
              </w:rPr>
              <w:t>The system shall allow batting, bowling, and fielding performance entry.</w:t>
            </w:r>
          </w:p>
        </w:tc>
      </w:tr>
      <w:tr>
        <w:tc>
          <w:tcPr>
            <w:tcW w:type="dxa" w:w="5184"/>
          </w:tcPr>
          <w:p>
            <w:r/>
            <w:r>
              <w:rPr>
                <w:b w:val="0"/>
                <w:sz w:val="18"/>
              </w:rPr>
              <w:t>FR-11</w:t>
            </w:r>
          </w:p>
        </w:tc>
        <w:tc>
          <w:tcPr>
            <w:tcW w:type="dxa" w:w="5184"/>
          </w:tcPr>
          <w:p>
            <w:r/>
            <w:r>
              <w:rPr>
                <w:b w:val="0"/>
                <w:sz w:val="18"/>
              </w:rPr>
              <w:t>The system shall automatically update player career statistics using triggers.</w:t>
            </w:r>
          </w:p>
        </w:tc>
      </w:tr>
      <w:tr>
        <w:tc>
          <w:tcPr>
            <w:tcW w:type="dxa" w:w="5184"/>
          </w:tcPr>
          <w:p>
            <w:r/>
            <w:r>
              <w:rPr>
                <w:b w:val="0"/>
                <w:sz w:val="18"/>
              </w:rPr>
              <w:t>FR-12</w:t>
            </w:r>
          </w:p>
        </w:tc>
        <w:tc>
          <w:tcPr>
            <w:tcW w:type="dxa" w:w="5184"/>
          </w:tcPr>
          <w:p>
            <w:r/>
            <w:r>
              <w:rPr>
                <w:b w:val="0"/>
                <w:sz w:val="18"/>
              </w:rPr>
              <w:t>The system shall generate PDF reports based on selected parameters.</w:t>
            </w:r>
          </w:p>
        </w:tc>
      </w:tr>
      <w:tr>
        <w:tc>
          <w:tcPr>
            <w:tcW w:type="dxa" w:w="5184"/>
          </w:tcPr>
          <w:p>
            <w:r/>
            <w:r>
              <w:rPr>
                <w:b w:val="0"/>
                <w:sz w:val="18"/>
              </w:rPr>
              <w:t>FR-13</w:t>
            </w:r>
          </w:p>
        </w:tc>
        <w:tc>
          <w:tcPr>
            <w:tcW w:type="dxa" w:w="5184"/>
          </w:tcPr>
          <w:p>
            <w:r/>
            <w:r>
              <w:rPr>
                <w:b w:val="0"/>
                <w:sz w:val="18"/>
              </w:rPr>
              <w:t>The system shall log errors in the database.</w:t>
            </w:r>
          </w:p>
        </w:tc>
      </w:tr>
    </w:tbl>
    <w:p/>
    <w:p>
      <w:pPr>
        <w:pStyle w:val="Heading1"/>
      </w:pPr>
      <w:r>
        <w:t>4.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ID</w:t>
            </w:r>
          </w:p>
        </w:tc>
        <w:tc>
          <w:tcPr>
            <w:tcW w:type="dxa" w:w="5184"/>
            <w:shd w:fill="D9EAF7"/>
            <w:vAlign w:val="center"/>
          </w:tcPr>
          <w:p>
            <w:r/>
            <w:r>
              <w:rPr>
                <w:b/>
                <w:sz w:val="18"/>
              </w:rPr>
              <w:t>Requirement</w:t>
            </w:r>
          </w:p>
        </w:tc>
      </w:tr>
      <w:tr>
        <w:tc>
          <w:tcPr>
            <w:tcW w:type="dxa" w:w="5184"/>
          </w:tcPr>
          <w:p>
            <w:r/>
            <w:r>
              <w:rPr>
                <w:b w:val="0"/>
                <w:sz w:val="18"/>
              </w:rPr>
              <w:t>NFR-01</w:t>
            </w:r>
          </w:p>
        </w:tc>
        <w:tc>
          <w:tcPr>
            <w:tcW w:type="dxa" w:w="5184"/>
          </w:tcPr>
          <w:p>
            <w:r/>
            <w:r>
              <w:rPr>
                <w:b w:val="0"/>
                <w:sz w:val="18"/>
              </w:rPr>
              <w:t>The UI should be responsive by using dock, anchor, panels, and split containers.</w:t>
            </w:r>
          </w:p>
        </w:tc>
      </w:tr>
      <w:tr>
        <w:tc>
          <w:tcPr>
            <w:tcW w:type="dxa" w:w="5184"/>
          </w:tcPr>
          <w:p>
            <w:r/>
            <w:r>
              <w:rPr>
                <w:b w:val="0"/>
                <w:sz w:val="18"/>
              </w:rPr>
              <w:t>NFR-02</w:t>
            </w:r>
          </w:p>
        </w:tc>
        <w:tc>
          <w:tcPr>
            <w:tcW w:type="dxa" w:w="5184"/>
          </w:tcPr>
          <w:p>
            <w:r/>
            <w:r>
              <w:rPr>
                <w:b w:val="0"/>
                <w:sz w:val="18"/>
              </w:rPr>
              <w:t>The application should validate required fields, email, phone, date, and numeric ranges.</w:t>
            </w:r>
          </w:p>
        </w:tc>
      </w:tr>
      <w:tr>
        <w:tc>
          <w:tcPr>
            <w:tcW w:type="dxa" w:w="5184"/>
          </w:tcPr>
          <w:p>
            <w:r/>
            <w:r>
              <w:rPr>
                <w:b w:val="0"/>
                <w:sz w:val="18"/>
              </w:rPr>
              <w:t>NFR-03</w:t>
            </w:r>
          </w:p>
        </w:tc>
        <w:tc>
          <w:tcPr>
            <w:tcW w:type="dxa" w:w="5184"/>
          </w:tcPr>
          <w:p>
            <w:r/>
            <w:r>
              <w:rPr>
                <w:b w:val="0"/>
                <w:sz w:val="18"/>
              </w:rPr>
              <w:t>The application should handle exceptions using try-catch blocks.</w:t>
            </w:r>
          </w:p>
        </w:tc>
      </w:tr>
      <w:tr>
        <w:tc>
          <w:tcPr>
            <w:tcW w:type="dxa" w:w="5184"/>
          </w:tcPr>
          <w:p>
            <w:r/>
            <w:r>
              <w:rPr>
                <w:b w:val="0"/>
                <w:sz w:val="18"/>
              </w:rPr>
              <w:t>NFR-04</w:t>
            </w:r>
          </w:p>
        </w:tc>
        <w:tc>
          <w:tcPr>
            <w:tcW w:type="dxa" w:w="5184"/>
          </w:tcPr>
          <w:p>
            <w:r/>
            <w:r>
              <w:rPr>
                <w:b w:val="0"/>
                <w:sz w:val="18"/>
              </w:rPr>
              <w:t>The database should preserve referential integrity using foreign keys and constraints.</w:t>
            </w:r>
          </w:p>
        </w:tc>
      </w:tr>
      <w:tr>
        <w:tc>
          <w:tcPr>
            <w:tcW w:type="dxa" w:w="5184"/>
          </w:tcPr>
          <w:p>
            <w:r/>
            <w:r>
              <w:rPr>
                <w:b w:val="0"/>
                <w:sz w:val="18"/>
              </w:rPr>
              <w:t>NFR-05</w:t>
            </w:r>
          </w:p>
        </w:tc>
        <w:tc>
          <w:tcPr>
            <w:tcW w:type="dxa" w:w="5184"/>
          </w:tcPr>
          <w:p>
            <w:r/>
            <w:r>
              <w:rPr>
                <w:b w:val="0"/>
                <w:sz w:val="18"/>
              </w:rPr>
              <w:t>Important multi-table workflows should use transactions.</w:t>
            </w:r>
          </w:p>
        </w:tc>
      </w:tr>
    </w:tbl>
    <w:p/>
    <w:p>
      <w:pPr>
        <w:pStyle w:val="Heading1"/>
      </w:pPr>
      <w:r>
        <w:t>5. Domain Classes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w:t>
            </w:r>
          </w:p>
        </w:tc>
        <w:tc>
          <w:tcPr>
            <w:tcW w:type="dxa" w:w="3456"/>
            <w:shd w:fill="D9EAF7"/>
            <w:vAlign w:val="center"/>
          </w:tcPr>
          <w:p>
            <w:r/>
            <w:r>
              <w:rPr>
                <w:b/>
                <w:sz w:val="18"/>
              </w:rPr>
              <w:t>Class</w:t>
            </w:r>
          </w:p>
        </w:tc>
        <w:tc>
          <w:tcPr>
            <w:tcW w:type="dxa" w:w="3456"/>
            <w:shd w:fill="D9EAF7"/>
            <w:vAlign w:val="center"/>
          </w:tcPr>
          <w:p>
            <w:r/>
            <w:r>
              <w:rPr>
                <w:b/>
                <w:sz w:val="18"/>
              </w:rPr>
              <w:t>Purpose</w:t>
            </w:r>
          </w:p>
        </w:tc>
      </w:tr>
      <w:tr>
        <w:tc>
          <w:tcPr>
            <w:tcW w:type="dxa" w:w="3456"/>
          </w:tcPr>
          <w:p>
            <w:r/>
            <w:r>
              <w:rPr>
                <w:b w:val="0"/>
                <w:sz w:val="18"/>
              </w:rPr>
              <w:t>1</w:t>
            </w:r>
          </w:p>
        </w:tc>
        <w:tc>
          <w:tcPr>
            <w:tcW w:type="dxa" w:w="3456"/>
          </w:tcPr>
          <w:p>
            <w:r/>
            <w:r>
              <w:rPr>
                <w:b w:val="0"/>
                <w:sz w:val="18"/>
              </w:rPr>
              <w:t>User</w:t>
            </w:r>
          </w:p>
        </w:tc>
        <w:tc>
          <w:tcPr>
            <w:tcW w:type="dxa" w:w="3456"/>
          </w:tcPr>
          <w:p>
            <w:r/>
            <w:r>
              <w:rPr>
                <w:b w:val="0"/>
                <w:sz w:val="18"/>
              </w:rPr>
              <w:t>Stores login and account information.</w:t>
            </w:r>
          </w:p>
        </w:tc>
      </w:tr>
      <w:tr>
        <w:tc>
          <w:tcPr>
            <w:tcW w:type="dxa" w:w="3456"/>
          </w:tcPr>
          <w:p>
            <w:r/>
            <w:r>
              <w:rPr>
                <w:b w:val="0"/>
                <w:sz w:val="18"/>
              </w:rPr>
              <w:t>2</w:t>
            </w:r>
          </w:p>
        </w:tc>
        <w:tc>
          <w:tcPr>
            <w:tcW w:type="dxa" w:w="3456"/>
          </w:tcPr>
          <w:p>
            <w:r/>
            <w:r>
              <w:rPr>
                <w:b w:val="0"/>
                <w:sz w:val="18"/>
              </w:rPr>
              <w:t>Role</w:t>
            </w:r>
          </w:p>
        </w:tc>
        <w:tc>
          <w:tcPr>
            <w:tcW w:type="dxa" w:w="3456"/>
          </w:tcPr>
          <w:p>
            <w:r/>
            <w:r>
              <w:rPr>
                <w:b w:val="0"/>
                <w:sz w:val="18"/>
              </w:rPr>
              <w:t>Stores Admin, Coach, and Player roles.</w:t>
            </w:r>
          </w:p>
        </w:tc>
      </w:tr>
      <w:tr>
        <w:tc>
          <w:tcPr>
            <w:tcW w:type="dxa" w:w="3456"/>
          </w:tcPr>
          <w:p>
            <w:r/>
            <w:r>
              <w:rPr>
                <w:b w:val="0"/>
                <w:sz w:val="18"/>
              </w:rPr>
              <w:t>3</w:t>
            </w:r>
          </w:p>
        </w:tc>
        <w:tc>
          <w:tcPr>
            <w:tcW w:type="dxa" w:w="3456"/>
          </w:tcPr>
          <w:p>
            <w:r/>
            <w:r>
              <w:rPr>
                <w:b w:val="0"/>
                <w:sz w:val="18"/>
              </w:rPr>
              <w:t>Player</w:t>
            </w:r>
          </w:p>
        </w:tc>
        <w:tc>
          <w:tcPr>
            <w:tcW w:type="dxa" w:w="3456"/>
          </w:tcPr>
          <w:p>
            <w:r/>
            <w:r>
              <w:rPr>
                <w:b w:val="0"/>
                <w:sz w:val="18"/>
              </w:rPr>
              <w:t>Stores cricket player details.</w:t>
            </w:r>
          </w:p>
        </w:tc>
      </w:tr>
      <w:tr>
        <w:tc>
          <w:tcPr>
            <w:tcW w:type="dxa" w:w="3456"/>
          </w:tcPr>
          <w:p>
            <w:r/>
            <w:r>
              <w:rPr>
                <w:b w:val="0"/>
                <w:sz w:val="18"/>
              </w:rPr>
              <w:t>4</w:t>
            </w:r>
          </w:p>
        </w:tc>
        <w:tc>
          <w:tcPr>
            <w:tcW w:type="dxa" w:w="3456"/>
          </w:tcPr>
          <w:p>
            <w:r/>
            <w:r>
              <w:rPr>
                <w:b w:val="0"/>
                <w:sz w:val="18"/>
              </w:rPr>
              <w:t>Coach</w:t>
            </w:r>
          </w:p>
        </w:tc>
        <w:tc>
          <w:tcPr>
            <w:tcW w:type="dxa" w:w="3456"/>
          </w:tcPr>
          <w:p>
            <w:r/>
            <w:r>
              <w:rPr>
                <w:b w:val="0"/>
                <w:sz w:val="18"/>
              </w:rPr>
              <w:t>Stores coach details and specialization.</w:t>
            </w:r>
          </w:p>
        </w:tc>
      </w:tr>
      <w:tr>
        <w:tc>
          <w:tcPr>
            <w:tcW w:type="dxa" w:w="3456"/>
          </w:tcPr>
          <w:p>
            <w:r/>
            <w:r>
              <w:rPr>
                <w:b w:val="0"/>
                <w:sz w:val="18"/>
              </w:rPr>
              <w:t>5</w:t>
            </w:r>
          </w:p>
        </w:tc>
        <w:tc>
          <w:tcPr>
            <w:tcW w:type="dxa" w:w="3456"/>
          </w:tcPr>
          <w:p>
            <w:r/>
            <w:r>
              <w:rPr>
                <w:b w:val="0"/>
                <w:sz w:val="18"/>
              </w:rPr>
              <w:t>Team</w:t>
            </w:r>
          </w:p>
        </w:tc>
        <w:tc>
          <w:tcPr>
            <w:tcW w:type="dxa" w:w="3456"/>
          </w:tcPr>
          <w:p>
            <w:r/>
            <w:r>
              <w:rPr>
                <w:b w:val="0"/>
                <w:sz w:val="18"/>
              </w:rPr>
              <w:t>Stores team information.</w:t>
            </w:r>
          </w:p>
        </w:tc>
      </w:tr>
      <w:tr>
        <w:tc>
          <w:tcPr>
            <w:tcW w:type="dxa" w:w="3456"/>
          </w:tcPr>
          <w:p>
            <w:r/>
            <w:r>
              <w:rPr>
                <w:b w:val="0"/>
                <w:sz w:val="18"/>
              </w:rPr>
              <w:t>6</w:t>
            </w:r>
          </w:p>
        </w:tc>
        <w:tc>
          <w:tcPr>
            <w:tcW w:type="dxa" w:w="3456"/>
          </w:tcPr>
          <w:p>
            <w:r/>
            <w:r>
              <w:rPr>
                <w:b w:val="0"/>
                <w:sz w:val="18"/>
              </w:rPr>
              <w:t>TrainingSession</w:t>
            </w:r>
          </w:p>
        </w:tc>
        <w:tc>
          <w:tcPr>
            <w:tcW w:type="dxa" w:w="3456"/>
          </w:tcPr>
          <w:p>
            <w:r/>
            <w:r>
              <w:rPr>
                <w:b w:val="0"/>
                <w:sz w:val="18"/>
              </w:rPr>
              <w:t>Stores training session data.</w:t>
            </w:r>
          </w:p>
        </w:tc>
      </w:tr>
      <w:tr>
        <w:tc>
          <w:tcPr>
            <w:tcW w:type="dxa" w:w="3456"/>
          </w:tcPr>
          <w:p>
            <w:r/>
            <w:r>
              <w:rPr>
                <w:b w:val="0"/>
                <w:sz w:val="18"/>
              </w:rPr>
              <w:t>7</w:t>
            </w:r>
          </w:p>
        </w:tc>
        <w:tc>
          <w:tcPr>
            <w:tcW w:type="dxa" w:w="3456"/>
          </w:tcPr>
          <w:p>
            <w:r/>
            <w:r>
              <w:rPr>
                <w:b w:val="0"/>
                <w:sz w:val="18"/>
              </w:rPr>
              <w:t>FitnessRecord</w:t>
            </w:r>
          </w:p>
        </w:tc>
        <w:tc>
          <w:tcPr>
            <w:tcW w:type="dxa" w:w="3456"/>
          </w:tcPr>
          <w:p>
            <w:r/>
            <w:r>
              <w:rPr>
                <w:b w:val="0"/>
                <w:sz w:val="18"/>
              </w:rPr>
              <w:t>Stores fitness test details.</w:t>
            </w:r>
          </w:p>
        </w:tc>
      </w:tr>
      <w:tr>
        <w:tc>
          <w:tcPr>
            <w:tcW w:type="dxa" w:w="3456"/>
          </w:tcPr>
          <w:p>
            <w:r/>
            <w:r>
              <w:rPr>
                <w:b w:val="0"/>
                <w:sz w:val="18"/>
              </w:rPr>
              <w:t>8</w:t>
            </w:r>
          </w:p>
        </w:tc>
        <w:tc>
          <w:tcPr>
            <w:tcW w:type="dxa" w:w="3456"/>
          </w:tcPr>
          <w:p>
            <w:r/>
            <w:r>
              <w:rPr>
                <w:b w:val="0"/>
                <w:sz w:val="18"/>
              </w:rPr>
              <w:t>InjuryRecord</w:t>
            </w:r>
          </w:p>
        </w:tc>
        <w:tc>
          <w:tcPr>
            <w:tcW w:type="dxa" w:w="3456"/>
          </w:tcPr>
          <w:p>
            <w:r/>
            <w:r>
              <w:rPr>
                <w:b w:val="0"/>
                <w:sz w:val="18"/>
              </w:rPr>
              <w:t>Stores player injuries and recovery status.</w:t>
            </w:r>
          </w:p>
        </w:tc>
      </w:tr>
      <w:tr>
        <w:tc>
          <w:tcPr>
            <w:tcW w:type="dxa" w:w="3456"/>
          </w:tcPr>
          <w:p>
            <w:r/>
            <w:r>
              <w:rPr>
                <w:b w:val="0"/>
                <w:sz w:val="18"/>
              </w:rPr>
              <w:t>9</w:t>
            </w:r>
          </w:p>
        </w:tc>
        <w:tc>
          <w:tcPr>
            <w:tcW w:type="dxa" w:w="3456"/>
          </w:tcPr>
          <w:p>
            <w:r/>
            <w:r>
              <w:rPr>
                <w:b w:val="0"/>
                <w:sz w:val="18"/>
              </w:rPr>
              <w:t>Match</w:t>
            </w:r>
          </w:p>
        </w:tc>
        <w:tc>
          <w:tcPr>
            <w:tcW w:type="dxa" w:w="3456"/>
          </w:tcPr>
          <w:p>
            <w:r/>
            <w:r>
              <w:rPr>
                <w:b w:val="0"/>
                <w:sz w:val="18"/>
              </w:rPr>
              <w:t>Stores match details.</w:t>
            </w:r>
          </w:p>
        </w:tc>
      </w:tr>
      <w:tr>
        <w:tc>
          <w:tcPr>
            <w:tcW w:type="dxa" w:w="3456"/>
          </w:tcPr>
          <w:p>
            <w:r/>
            <w:r>
              <w:rPr>
                <w:b w:val="0"/>
                <w:sz w:val="18"/>
              </w:rPr>
              <w:t>10</w:t>
            </w:r>
          </w:p>
        </w:tc>
        <w:tc>
          <w:tcPr>
            <w:tcW w:type="dxa" w:w="3456"/>
          </w:tcPr>
          <w:p>
            <w:r/>
            <w:r>
              <w:rPr>
                <w:b w:val="0"/>
                <w:sz w:val="18"/>
              </w:rPr>
              <w:t>Performance</w:t>
            </w:r>
          </w:p>
        </w:tc>
        <w:tc>
          <w:tcPr>
            <w:tcW w:type="dxa" w:w="3456"/>
          </w:tcPr>
          <w:p>
            <w:r/>
            <w:r>
              <w:rPr>
                <w:b w:val="0"/>
                <w:sz w:val="18"/>
              </w:rPr>
              <w:t>Stores batting, bowling, and fielding performance classes.</w:t>
            </w:r>
          </w:p>
        </w:tc>
      </w:tr>
      <w:tr>
        <w:tc>
          <w:tcPr>
            <w:tcW w:type="dxa" w:w="3456"/>
          </w:tcPr>
          <w:p>
            <w:r/>
            <w:r>
              <w:rPr>
                <w:b w:val="0"/>
                <w:sz w:val="18"/>
              </w:rPr>
              <w:t>11</w:t>
            </w:r>
          </w:p>
        </w:tc>
        <w:tc>
          <w:tcPr>
            <w:tcW w:type="dxa" w:w="3456"/>
          </w:tcPr>
          <w:p>
            <w:r/>
            <w:r>
              <w:rPr>
                <w:b w:val="0"/>
                <w:sz w:val="18"/>
              </w:rPr>
              <w:t>CoachFeedback</w:t>
            </w:r>
          </w:p>
        </w:tc>
        <w:tc>
          <w:tcPr>
            <w:tcW w:type="dxa" w:w="3456"/>
          </w:tcPr>
          <w:p>
            <w:r/>
            <w:r>
              <w:rPr>
                <w:b w:val="0"/>
                <w:sz w:val="18"/>
              </w:rPr>
              <w:t>Stores remarks and action plans from coaches.</w:t>
            </w:r>
          </w:p>
        </w:tc>
      </w:tr>
    </w:tbl>
    <w:p/>
    <w:p>
      <w:pPr>
        <w:pStyle w:val="Heading1"/>
      </w:pPr>
      <w:r>
        <w:t>6. Software Classes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w:t>
            </w:r>
          </w:p>
        </w:tc>
        <w:tc>
          <w:tcPr>
            <w:tcW w:type="dxa" w:w="3456"/>
            <w:shd w:fill="D9EAF7"/>
            <w:vAlign w:val="center"/>
          </w:tcPr>
          <w:p>
            <w:r/>
            <w:r>
              <w:rPr>
                <w:b/>
                <w:sz w:val="18"/>
              </w:rPr>
              <w:t>Class</w:t>
            </w:r>
          </w:p>
        </w:tc>
        <w:tc>
          <w:tcPr>
            <w:tcW w:type="dxa" w:w="3456"/>
            <w:shd w:fill="D9EAF7"/>
            <w:vAlign w:val="center"/>
          </w:tcPr>
          <w:p>
            <w:r/>
            <w:r>
              <w:rPr>
                <w:b/>
                <w:sz w:val="18"/>
              </w:rPr>
              <w:t>Purpose</w:t>
            </w:r>
          </w:p>
        </w:tc>
      </w:tr>
      <w:tr>
        <w:tc>
          <w:tcPr>
            <w:tcW w:type="dxa" w:w="3456"/>
          </w:tcPr>
          <w:p>
            <w:r/>
            <w:r>
              <w:rPr>
                <w:b w:val="0"/>
                <w:sz w:val="18"/>
              </w:rPr>
              <w:t>1</w:t>
            </w:r>
          </w:p>
        </w:tc>
        <w:tc>
          <w:tcPr>
            <w:tcW w:type="dxa" w:w="3456"/>
          </w:tcPr>
          <w:p>
            <w:r/>
            <w:r>
              <w:rPr>
                <w:b w:val="0"/>
                <w:sz w:val="18"/>
              </w:rPr>
              <w:t>DbHelper</w:t>
            </w:r>
          </w:p>
        </w:tc>
        <w:tc>
          <w:tcPr>
            <w:tcW w:type="dxa" w:w="3456"/>
          </w:tcPr>
          <w:p>
            <w:r/>
            <w:r>
              <w:rPr>
                <w:b w:val="0"/>
                <w:sz w:val="18"/>
              </w:rPr>
              <w:t>Central database connection and query execution helper.</w:t>
            </w:r>
          </w:p>
        </w:tc>
      </w:tr>
      <w:tr>
        <w:tc>
          <w:tcPr>
            <w:tcW w:type="dxa" w:w="3456"/>
          </w:tcPr>
          <w:p>
            <w:r/>
            <w:r>
              <w:rPr>
                <w:b w:val="0"/>
                <w:sz w:val="18"/>
              </w:rPr>
              <w:t>2</w:t>
            </w:r>
          </w:p>
        </w:tc>
        <w:tc>
          <w:tcPr>
            <w:tcW w:type="dxa" w:w="3456"/>
          </w:tcPr>
          <w:p>
            <w:r/>
            <w:r>
              <w:rPr>
                <w:b w:val="0"/>
                <w:sz w:val="18"/>
              </w:rPr>
              <w:t>Validator</w:t>
            </w:r>
          </w:p>
        </w:tc>
        <w:tc>
          <w:tcPr>
            <w:tcW w:type="dxa" w:w="3456"/>
          </w:tcPr>
          <w:p>
            <w:r/>
            <w:r>
              <w:rPr>
                <w:b w:val="0"/>
                <w:sz w:val="18"/>
              </w:rPr>
              <w:t>Validates text boxes, email, phone, dates, and numeric scores.</w:t>
            </w:r>
          </w:p>
        </w:tc>
      </w:tr>
      <w:tr>
        <w:tc>
          <w:tcPr>
            <w:tcW w:type="dxa" w:w="3456"/>
          </w:tcPr>
          <w:p>
            <w:r/>
            <w:r>
              <w:rPr>
                <w:b w:val="0"/>
                <w:sz w:val="18"/>
              </w:rPr>
              <w:t>3</w:t>
            </w:r>
          </w:p>
        </w:tc>
        <w:tc>
          <w:tcPr>
            <w:tcW w:type="dxa" w:w="3456"/>
          </w:tcPr>
          <w:p>
            <w:r/>
            <w:r>
              <w:rPr>
                <w:b w:val="0"/>
                <w:sz w:val="18"/>
              </w:rPr>
              <w:t>LoggerService</w:t>
            </w:r>
          </w:p>
        </w:tc>
        <w:tc>
          <w:tcPr>
            <w:tcW w:type="dxa" w:w="3456"/>
          </w:tcPr>
          <w:p>
            <w:r/>
            <w:r>
              <w:rPr>
                <w:b w:val="0"/>
                <w:sz w:val="18"/>
              </w:rPr>
              <w:t>Saves exception details into error_logs table.</w:t>
            </w:r>
          </w:p>
        </w:tc>
      </w:tr>
      <w:tr>
        <w:tc>
          <w:tcPr>
            <w:tcW w:type="dxa" w:w="3456"/>
          </w:tcPr>
          <w:p>
            <w:r/>
            <w:r>
              <w:rPr>
                <w:b w:val="0"/>
                <w:sz w:val="18"/>
              </w:rPr>
              <w:t>4</w:t>
            </w:r>
          </w:p>
        </w:tc>
        <w:tc>
          <w:tcPr>
            <w:tcW w:type="dxa" w:w="3456"/>
          </w:tcPr>
          <w:p>
            <w:r/>
            <w:r>
              <w:rPr>
                <w:b w:val="0"/>
                <w:sz w:val="18"/>
              </w:rPr>
              <w:t>SessionManager</w:t>
            </w:r>
          </w:p>
        </w:tc>
        <w:tc>
          <w:tcPr>
            <w:tcW w:type="dxa" w:w="3456"/>
          </w:tcPr>
          <w:p>
            <w:r/>
            <w:r>
              <w:rPr>
                <w:b w:val="0"/>
                <w:sz w:val="18"/>
              </w:rPr>
              <w:t>Stores current logged-in user details.</w:t>
            </w:r>
          </w:p>
        </w:tc>
      </w:tr>
      <w:tr>
        <w:tc>
          <w:tcPr>
            <w:tcW w:type="dxa" w:w="3456"/>
          </w:tcPr>
          <w:p>
            <w:r/>
            <w:r>
              <w:rPr>
                <w:b w:val="0"/>
                <w:sz w:val="18"/>
              </w:rPr>
              <w:t>5</w:t>
            </w:r>
          </w:p>
        </w:tc>
        <w:tc>
          <w:tcPr>
            <w:tcW w:type="dxa" w:w="3456"/>
          </w:tcPr>
          <w:p>
            <w:r/>
            <w:r>
              <w:rPr>
                <w:b w:val="0"/>
                <w:sz w:val="18"/>
              </w:rPr>
              <w:t>AuthService</w:t>
            </w:r>
          </w:p>
        </w:tc>
        <w:tc>
          <w:tcPr>
            <w:tcW w:type="dxa" w:w="3456"/>
          </w:tcPr>
          <w:p>
            <w:r/>
            <w:r>
              <w:rPr>
                <w:b w:val="0"/>
                <w:sz w:val="18"/>
              </w:rPr>
              <w:t>Performs login authentication using SHA-256 password hash.</w:t>
            </w:r>
          </w:p>
        </w:tc>
      </w:tr>
      <w:tr>
        <w:tc>
          <w:tcPr>
            <w:tcW w:type="dxa" w:w="3456"/>
          </w:tcPr>
          <w:p>
            <w:r/>
            <w:r>
              <w:rPr>
                <w:b w:val="0"/>
                <w:sz w:val="18"/>
              </w:rPr>
              <w:t>6</w:t>
            </w:r>
          </w:p>
        </w:tc>
        <w:tc>
          <w:tcPr>
            <w:tcW w:type="dxa" w:w="3456"/>
          </w:tcPr>
          <w:p>
            <w:r/>
            <w:r>
              <w:rPr>
                <w:b w:val="0"/>
                <w:sz w:val="18"/>
              </w:rPr>
              <w:t>TransactionService</w:t>
            </w:r>
          </w:p>
        </w:tc>
        <w:tc>
          <w:tcPr>
            <w:tcW w:type="dxa" w:w="3456"/>
          </w:tcPr>
          <w:p>
            <w:r/>
            <w:r>
              <w:rPr>
                <w:b w:val="0"/>
                <w:sz w:val="18"/>
              </w:rPr>
              <w:t>Contains C# transaction examples.</w:t>
            </w:r>
          </w:p>
        </w:tc>
      </w:tr>
      <w:tr>
        <w:tc>
          <w:tcPr>
            <w:tcW w:type="dxa" w:w="3456"/>
          </w:tcPr>
          <w:p>
            <w:r/>
            <w:r>
              <w:rPr>
                <w:b w:val="0"/>
                <w:sz w:val="18"/>
              </w:rPr>
              <w:t>7</w:t>
            </w:r>
          </w:p>
        </w:tc>
        <w:tc>
          <w:tcPr>
            <w:tcW w:type="dxa" w:w="3456"/>
          </w:tcPr>
          <w:p>
            <w:r/>
            <w:r>
              <w:rPr>
                <w:b w:val="0"/>
                <w:sz w:val="18"/>
              </w:rPr>
              <w:t>ReportGenerator</w:t>
            </w:r>
          </w:p>
        </w:tc>
        <w:tc>
          <w:tcPr>
            <w:tcW w:type="dxa" w:w="3456"/>
          </w:tcPr>
          <w:p>
            <w:r/>
            <w:r>
              <w:rPr>
                <w:b w:val="0"/>
                <w:sz w:val="18"/>
              </w:rPr>
              <w:t>Generates parameter-based PDF reports.</w:t>
            </w:r>
          </w:p>
        </w:tc>
      </w:tr>
      <w:tr>
        <w:tc>
          <w:tcPr>
            <w:tcW w:type="dxa" w:w="3456"/>
          </w:tcPr>
          <w:p>
            <w:r/>
            <w:r>
              <w:rPr>
                <w:b w:val="0"/>
                <w:sz w:val="18"/>
              </w:rPr>
              <w:t>8</w:t>
            </w:r>
          </w:p>
        </w:tc>
        <w:tc>
          <w:tcPr>
            <w:tcW w:type="dxa" w:w="3456"/>
          </w:tcPr>
          <w:p>
            <w:r/>
            <w:r>
              <w:rPr>
                <w:b w:val="0"/>
                <w:sz w:val="18"/>
              </w:rPr>
              <w:t>SimplePdfWriter</w:t>
            </w:r>
          </w:p>
        </w:tc>
        <w:tc>
          <w:tcPr>
            <w:tcW w:type="dxa" w:w="3456"/>
          </w:tcPr>
          <w:p>
            <w:r/>
            <w:r>
              <w:rPr>
                <w:b w:val="0"/>
                <w:sz w:val="18"/>
              </w:rPr>
              <w:t>Writes simple text-based PDF files without external PDF package.</w:t>
            </w:r>
          </w:p>
        </w:tc>
      </w:tr>
    </w:tbl>
    <w:p/>
    <w:p>
      <w:pPr>
        <w:pStyle w:val="Heading1"/>
      </w:pPr>
      <w:r>
        <w:t>7. Database Tables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w:t>
            </w:r>
          </w:p>
        </w:tc>
        <w:tc>
          <w:tcPr>
            <w:tcW w:type="dxa" w:w="3456"/>
            <w:shd w:fill="D9EAF7"/>
            <w:vAlign w:val="center"/>
          </w:tcPr>
          <w:p>
            <w:r/>
            <w:r>
              <w:rPr>
                <w:b/>
                <w:sz w:val="18"/>
              </w:rPr>
              <w:t>Table Name</w:t>
            </w:r>
          </w:p>
        </w:tc>
        <w:tc>
          <w:tcPr>
            <w:tcW w:type="dxa" w:w="3456"/>
            <w:shd w:fill="D9EAF7"/>
            <w:vAlign w:val="center"/>
          </w:tcPr>
          <w:p>
            <w:r/>
            <w:r>
              <w:rPr>
                <w:b/>
                <w:sz w:val="18"/>
              </w:rPr>
              <w:t>Purpose</w:t>
            </w:r>
          </w:p>
        </w:tc>
      </w:tr>
      <w:tr>
        <w:tc>
          <w:tcPr>
            <w:tcW w:type="dxa" w:w="3456"/>
          </w:tcPr>
          <w:p>
            <w:r/>
            <w:r>
              <w:rPr>
                <w:b w:val="0"/>
                <w:sz w:val="18"/>
              </w:rPr>
              <w:t>1</w:t>
            </w:r>
          </w:p>
        </w:tc>
        <w:tc>
          <w:tcPr>
            <w:tcW w:type="dxa" w:w="3456"/>
          </w:tcPr>
          <w:p>
            <w:r/>
            <w:r>
              <w:rPr>
                <w:b w:val="0"/>
                <w:sz w:val="18"/>
              </w:rPr>
              <w:t>roles</w:t>
            </w:r>
          </w:p>
        </w:tc>
        <w:tc>
          <w:tcPr>
            <w:tcW w:type="dxa" w:w="3456"/>
          </w:tcPr>
          <w:p>
            <w:r/>
            <w:r>
              <w:rPr>
                <w:b w:val="0"/>
                <w:sz w:val="18"/>
              </w:rPr>
              <w:t>Stores roles data.</w:t>
            </w:r>
          </w:p>
        </w:tc>
      </w:tr>
      <w:tr>
        <w:tc>
          <w:tcPr>
            <w:tcW w:type="dxa" w:w="3456"/>
          </w:tcPr>
          <w:p>
            <w:r/>
            <w:r>
              <w:rPr>
                <w:b w:val="0"/>
                <w:sz w:val="18"/>
              </w:rPr>
              <w:t>2</w:t>
            </w:r>
          </w:p>
        </w:tc>
        <w:tc>
          <w:tcPr>
            <w:tcW w:type="dxa" w:w="3456"/>
          </w:tcPr>
          <w:p>
            <w:r/>
            <w:r>
              <w:rPr>
                <w:b w:val="0"/>
                <w:sz w:val="18"/>
              </w:rPr>
              <w:t>users</w:t>
            </w:r>
          </w:p>
        </w:tc>
        <w:tc>
          <w:tcPr>
            <w:tcW w:type="dxa" w:w="3456"/>
          </w:tcPr>
          <w:p>
            <w:r/>
            <w:r>
              <w:rPr>
                <w:b w:val="0"/>
                <w:sz w:val="18"/>
              </w:rPr>
              <w:t>Stores users data.</w:t>
            </w:r>
          </w:p>
        </w:tc>
      </w:tr>
      <w:tr>
        <w:tc>
          <w:tcPr>
            <w:tcW w:type="dxa" w:w="3456"/>
          </w:tcPr>
          <w:p>
            <w:r/>
            <w:r>
              <w:rPr>
                <w:b w:val="0"/>
                <w:sz w:val="18"/>
              </w:rPr>
              <w:t>3</w:t>
            </w:r>
          </w:p>
        </w:tc>
        <w:tc>
          <w:tcPr>
            <w:tcW w:type="dxa" w:w="3456"/>
          </w:tcPr>
          <w:p>
            <w:r/>
            <w:r>
              <w:rPr>
                <w:b w:val="0"/>
                <w:sz w:val="18"/>
              </w:rPr>
              <w:t>coaches</w:t>
            </w:r>
          </w:p>
        </w:tc>
        <w:tc>
          <w:tcPr>
            <w:tcW w:type="dxa" w:w="3456"/>
          </w:tcPr>
          <w:p>
            <w:r/>
            <w:r>
              <w:rPr>
                <w:b w:val="0"/>
                <w:sz w:val="18"/>
              </w:rPr>
              <w:t>Stores coaches data.</w:t>
            </w:r>
          </w:p>
        </w:tc>
      </w:tr>
      <w:tr>
        <w:tc>
          <w:tcPr>
            <w:tcW w:type="dxa" w:w="3456"/>
          </w:tcPr>
          <w:p>
            <w:r/>
            <w:r>
              <w:rPr>
                <w:b w:val="0"/>
                <w:sz w:val="18"/>
              </w:rPr>
              <w:t>4</w:t>
            </w:r>
          </w:p>
        </w:tc>
        <w:tc>
          <w:tcPr>
            <w:tcW w:type="dxa" w:w="3456"/>
          </w:tcPr>
          <w:p>
            <w:r/>
            <w:r>
              <w:rPr>
                <w:b w:val="0"/>
                <w:sz w:val="18"/>
              </w:rPr>
              <w:t>players</w:t>
            </w:r>
          </w:p>
        </w:tc>
        <w:tc>
          <w:tcPr>
            <w:tcW w:type="dxa" w:w="3456"/>
          </w:tcPr>
          <w:p>
            <w:r/>
            <w:r>
              <w:rPr>
                <w:b w:val="0"/>
                <w:sz w:val="18"/>
              </w:rPr>
              <w:t>Stores players data.</w:t>
            </w:r>
          </w:p>
        </w:tc>
      </w:tr>
      <w:tr>
        <w:tc>
          <w:tcPr>
            <w:tcW w:type="dxa" w:w="3456"/>
          </w:tcPr>
          <w:p>
            <w:r/>
            <w:r>
              <w:rPr>
                <w:b w:val="0"/>
                <w:sz w:val="18"/>
              </w:rPr>
              <w:t>5</w:t>
            </w:r>
          </w:p>
        </w:tc>
        <w:tc>
          <w:tcPr>
            <w:tcW w:type="dxa" w:w="3456"/>
          </w:tcPr>
          <w:p>
            <w:r/>
            <w:r>
              <w:rPr>
                <w:b w:val="0"/>
                <w:sz w:val="18"/>
              </w:rPr>
              <w:t>teams</w:t>
            </w:r>
          </w:p>
        </w:tc>
        <w:tc>
          <w:tcPr>
            <w:tcW w:type="dxa" w:w="3456"/>
          </w:tcPr>
          <w:p>
            <w:r/>
            <w:r>
              <w:rPr>
                <w:b w:val="0"/>
                <w:sz w:val="18"/>
              </w:rPr>
              <w:t>Stores teams data.</w:t>
            </w:r>
          </w:p>
        </w:tc>
      </w:tr>
      <w:tr>
        <w:tc>
          <w:tcPr>
            <w:tcW w:type="dxa" w:w="3456"/>
          </w:tcPr>
          <w:p>
            <w:r/>
            <w:r>
              <w:rPr>
                <w:b w:val="0"/>
                <w:sz w:val="18"/>
              </w:rPr>
              <w:t>6</w:t>
            </w:r>
          </w:p>
        </w:tc>
        <w:tc>
          <w:tcPr>
            <w:tcW w:type="dxa" w:w="3456"/>
          </w:tcPr>
          <w:p>
            <w:r/>
            <w:r>
              <w:rPr>
                <w:b w:val="0"/>
                <w:sz w:val="18"/>
              </w:rPr>
              <w:t>coach_team</w:t>
            </w:r>
          </w:p>
        </w:tc>
        <w:tc>
          <w:tcPr>
            <w:tcW w:type="dxa" w:w="3456"/>
          </w:tcPr>
          <w:p>
            <w:r/>
            <w:r>
              <w:rPr>
                <w:b w:val="0"/>
                <w:sz w:val="18"/>
              </w:rPr>
              <w:t>Stores coach team data.</w:t>
            </w:r>
          </w:p>
        </w:tc>
      </w:tr>
      <w:tr>
        <w:tc>
          <w:tcPr>
            <w:tcW w:type="dxa" w:w="3456"/>
          </w:tcPr>
          <w:p>
            <w:r/>
            <w:r>
              <w:rPr>
                <w:b w:val="0"/>
                <w:sz w:val="18"/>
              </w:rPr>
              <w:t>7</w:t>
            </w:r>
          </w:p>
        </w:tc>
        <w:tc>
          <w:tcPr>
            <w:tcW w:type="dxa" w:w="3456"/>
          </w:tcPr>
          <w:p>
            <w:r/>
            <w:r>
              <w:rPr>
                <w:b w:val="0"/>
                <w:sz w:val="18"/>
              </w:rPr>
              <w:t>player_team</w:t>
            </w:r>
          </w:p>
        </w:tc>
        <w:tc>
          <w:tcPr>
            <w:tcW w:type="dxa" w:w="3456"/>
          </w:tcPr>
          <w:p>
            <w:r/>
            <w:r>
              <w:rPr>
                <w:b w:val="0"/>
                <w:sz w:val="18"/>
              </w:rPr>
              <w:t>Stores player team data.</w:t>
            </w:r>
          </w:p>
        </w:tc>
      </w:tr>
      <w:tr>
        <w:tc>
          <w:tcPr>
            <w:tcW w:type="dxa" w:w="3456"/>
          </w:tcPr>
          <w:p>
            <w:r/>
            <w:r>
              <w:rPr>
                <w:b w:val="0"/>
                <w:sz w:val="18"/>
              </w:rPr>
              <w:t>8</w:t>
            </w:r>
          </w:p>
        </w:tc>
        <w:tc>
          <w:tcPr>
            <w:tcW w:type="dxa" w:w="3456"/>
          </w:tcPr>
          <w:p>
            <w:r/>
            <w:r>
              <w:rPr>
                <w:b w:val="0"/>
                <w:sz w:val="18"/>
              </w:rPr>
              <w:t>tournaments</w:t>
            </w:r>
          </w:p>
        </w:tc>
        <w:tc>
          <w:tcPr>
            <w:tcW w:type="dxa" w:w="3456"/>
          </w:tcPr>
          <w:p>
            <w:r/>
            <w:r>
              <w:rPr>
                <w:b w:val="0"/>
                <w:sz w:val="18"/>
              </w:rPr>
              <w:t>Stores tournaments data.</w:t>
            </w:r>
          </w:p>
        </w:tc>
      </w:tr>
      <w:tr>
        <w:tc>
          <w:tcPr>
            <w:tcW w:type="dxa" w:w="3456"/>
          </w:tcPr>
          <w:p>
            <w:r/>
            <w:r>
              <w:rPr>
                <w:b w:val="0"/>
                <w:sz w:val="18"/>
              </w:rPr>
              <w:t>9</w:t>
            </w:r>
          </w:p>
        </w:tc>
        <w:tc>
          <w:tcPr>
            <w:tcW w:type="dxa" w:w="3456"/>
          </w:tcPr>
          <w:p>
            <w:r/>
            <w:r>
              <w:rPr>
                <w:b w:val="0"/>
                <w:sz w:val="18"/>
              </w:rPr>
              <w:t>matches</w:t>
            </w:r>
          </w:p>
        </w:tc>
        <w:tc>
          <w:tcPr>
            <w:tcW w:type="dxa" w:w="3456"/>
          </w:tcPr>
          <w:p>
            <w:r/>
            <w:r>
              <w:rPr>
                <w:b w:val="0"/>
                <w:sz w:val="18"/>
              </w:rPr>
              <w:t>Stores matches data.</w:t>
            </w:r>
          </w:p>
        </w:tc>
      </w:tr>
      <w:tr>
        <w:tc>
          <w:tcPr>
            <w:tcW w:type="dxa" w:w="3456"/>
          </w:tcPr>
          <w:p>
            <w:r/>
            <w:r>
              <w:rPr>
                <w:b w:val="0"/>
                <w:sz w:val="18"/>
              </w:rPr>
              <w:t>10</w:t>
            </w:r>
          </w:p>
        </w:tc>
        <w:tc>
          <w:tcPr>
            <w:tcW w:type="dxa" w:w="3456"/>
          </w:tcPr>
          <w:p>
            <w:r/>
            <w:r>
              <w:rPr>
                <w:b w:val="0"/>
                <w:sz w:val="18"/>
              </w:rPr>
              <w:t>match_squad</w:t>
            </w:r>
          </w:p>
        </w:tc>
        <w:tc>
          <w:tcPr>
            <w:tcW w:type="dxa" w:w="3456"/>
          </w:tcPr>
          <w:p>
            <w:r/>
            <w:r>
              <w:rPr>
                <w:b w:val="0"/>
                <w:sz w:val="18"/>
              </w:rPr>
              <w:t>Stores match squad data.</w:t>
            </w:r>
          </w:p>
        </w:tc>
      </w:tr>
      <w:tr>
        <w:tc>
          <w:tcPr>
            <w:tcW w:type="dxa" w:w="3456"/>
          </w:tcPr>
          <w:p>
            <w:r/>
            <w:r>
              <w:rPr>
                <w:b w:val="0"/>
                <w:sz w:val="18"/>
              </w:rPr>
              <w:t>11</w:t>
            </w:r>
          </w:p>
        </w:tc>
        <w:tc>
          <w:tcPr>
            <w:tcW w:type="dxa" w:w="3456"/>
          </w:tcPr>
          <w:p>
            <w:r/>
            <w:r>
              <w:rPr>
                <w:b w:val="0"/>
                <w:sz w:val="18"/>
              </w:rPr>
              <w:t>training_sessions</w:t>
            </w:r>
          </w:p>
        </w:tc>
        <w:tc>
          <w:tcPr>
            <w:tcW w:type="dxa" w:w="3456"/>
          </w:tcPr>
          <w:p>
            <w:r/>
            <w:r>
              <w:rPr>
                <w:b w:val="0"/>
                <w:sz w:val="18"/>
              </w:rPr>
              <w:t>Stores training sessions data.</w:t>
            </w:r>
          </w:p>
        </w:tc>
      </w:tr>
      <w:tr>
        <w:tc>
          <w:tcPr>
            <w:tcW w:type="dxa" w:w="3456"/>
          </w:tcPr>
          <w:p>
            <w:r/>
            <w:r>
              <w:rPr>
                <w:b w:val="0"/>
                <w:sz w:val="18"/>
              </w:rPr>
              <w:t>12</w:t>
            </w:r>
          </w:p>
        </w:tc>
        <w:tc>
          <w:tcPr>
            <w:tcW w:type="dxa" w:w="3456"/>
          </w:tcPr>
          <w:p>
            <w:r/>
            <w:r>
              <w:rPr>
                <w:b w:val="0"/>
                <w:sz w:val="18"/>
              </w:rPr>
              <w:t>training_attendance</w:t>
            </w:r>
          </w:p>
        </w:tc>
        <w:tc>
          <w:tcPr>
            <w:tcW w:type="dxa" w:w="3456"/>
          </w:tcPr>
          <w:p>
            <w:r/>
            <w:r>
              <w:rPr>
                <w:b w:val="0"/>
                <w:sz w:val="18"/>
              </w:rPr>
              <w:t>Stores training attendance data.</w:t>
            </w:r>
          </w:p>
        </w:tc>
      </w:tr>
      <w:tr>
        <w:tc>
          <w:tcPr>
            <w:tcW w:type="dxa" w:w="3456"/>
          </w:tcPr>
          <w:p>
            <w:r/>
            <w:r>
              <w:rPr>
                <w:b w:val="0"/>
                <w:sz w:val="18"/>
              </w:rPr>
              <w:t>13</w:t>
            </w:r>
          </w:p>
        </w:tc>
        <w:tc>
          <w:tcPr>
            <w:tcW w:type="dxa" w:w="3456"/>
          </w:tcPr>
          <w:p>
            <w:r/>
            <w:r>
              <w:rPr>
                <w:b w:val="0"/>
                <w:sz w:val="18"/>
              </w:rPr>
              <w:t>fitness_records</w:t>
            </w:r>
          </w:p>
        </w:tc>
        <w:tc>
          <w:tcPr>
            <w:tcW w:type="dxa" w:w="3456"/>
          </w:tcPr>
          <w:p>
            <w:r/>
            <w:r>
              <w:rPr>
                <w:b w:val="0"/>
                <w:sz w:val="18"/>
              </w:rPr>
              <w:t>Stores fitness records data.</w:t>
            </w:r>
          </w:p>
        </w:tc>
      </w:tr>
      <w:tr>
        <w:tc>
          <w:tcPr>
            <w:tcW w:type="dxa" w:w="3456"/>
          </w:tcPr>
          <w:p>
            <w:r/>
            <w:r>
              <w:rPr>
                <w:b w:val="0"/>
                <w:sz w:val="18"/>
              </w:rPr>
              <w:t>14</w:t>
            </w:r>
          </w:p>
        </w:tc>
        <w:tc>
          <w:tcPr>
            <w:tcW w:type="dxa" w:w="3456"/>
          </w:tcPr>
          <w:p>
            <w:r/>
            <w:r>
              <w:rPr>
                <w:b w:val="0"/>
                <w:sz w:val="18"/>
              </w:rPr>
              <w:t>injury_records</w:t>
            </w:r>
          </w:p>
        </w:tc>
        <w:tc>
          <w:tcPr>
            <w:tcW w:type="dxa" w:w="3456"/>
          </w:tcPr>
          <w:p>
            <w:r/>
            <w:r>
              <w:rPr>
                <w:b w:val="0"/>
                <w:sz w:val="18"/>
              </w:rPr>
              <w:t>Stores injury records data.</w:t>
            </w:r>
          </w:p>
        </w:tc>
      </w:tr>
      <w:tr>
        <w:tc>
          <w:tcPr>
            <w:tcW w:type="dxa" w:w="3456"/>
          </w:tcPr>
          <w:p>
            <w:r/>
            <w:r>
              <w:rPr>
                <w:b w:val="0"/>
                <w:sz w:val="18"/>
              </w:rPr>
              <w:t>15</w:t>
            </w:r>
          </w:p>
        </w:tc>
        <w:tc>
          <w:tcPr>
            <w:tcW w:type="dxa" w:w="3456"/>
          </w:tcPr>
          <w:p>
            <w:r/>
            <w:r>
              <w:rPr>
                <w:b w:val="0"/>
                <w:sz w:val="18"/>
              </w:rPr>
              <w:t>batting_performance</w:t>
            </w:r>
          </w:p>
        </w:tc>
        <w:tc>
          <w:tcPr>
            <w:tcW w:type="dxa" w:w="3456"/>
          </w:tcPr>
          <w:p>
            <w:r/>
            <w:r>
              <w:rPr>
                <w:b w:val="0"/>
                <w:sz w:val="18"/>
              </w:rPr>
              <w:t>Stores batting performance data.</w:t>
            </w:r>
          </w:p>
        </w:tc>
      </w:tr>
      <w:tr>
        <w:tc>
          <w:tcPr>
            <w:tcW w:type="dxa" w:w="3456"/>
          </w:tcPr>
          <w:p>
            <w:r/>
            <w:r>
              <w:rPr>
                <w:b w:val="0"/>
                <w:sz w:val="18"/>
              </w:rPr>
              <w:t>16</w:t>
            </w:r>
          </w:p>
        </w:tc>
        <w:tc>
          <w:tcPr>
            <w:tcW w:type="dxa" w:w="3456"/>
          </w:tcPr>
          <w:p>
            <w:r/>
            <w:r>
              <w:rPr>
                <w:b w:val="0"/>
                <w:sz w:val="18"/>
              </w:rPr>
              <w:t>bowling_performance</w:t>
            </w:r>
          </w:p>
        </w:tc>
        <w:tc>
          <w:tcPr>
            <w:tcW w:type="dxa" w:w="3456"/>
          </w:tcPr>
          <w:p>
            <w:r/>
            <w:r>
              <w:rPr>
                <w:b w:val="0"/>
                <w:sz w:val="18"/>
              </w:rPr>
              <w:t>Stores bowling performance data.</w:t>
            </w:r>
          </w:p>
        </w:tc>
      </w:tr>
      <w:tr>
        <w:tc>
          <w:tcPr>
            <w:tcW w:type="dxa" w:w="3456"/>
          </w:tcPr>
          <w:p>
            <w:r/>
            <w:r>
              <w:rPr>
                <w:b w:val="0"/>
                <w:sz w:val="18"/>
              </w:rPr>
              <w:t>17</w:t>
            </w:r>
          </w:p>
        </w:tc>
        <w:tc>
          <w:tcPr>
            <w:tcW w:type="dxa" w:w="3456"/>
          </w:tcPr>
          <w:p>
            <w:r/>
            <w:r>
              <w:rPr>
                <w:b w:val="0"/>
                <w:sz w:val="18"/>
              </w:rPr>
              <w:t>fielding_performance</w:t>
            </w:r>
          </w:p>
        </w:tc>
        <w:tc>
          <w:tcPr>
            <w:tcW w:type="dxa" w:w="3456"/>
          </w:tcPr>
          <w:p>
            <w:r/>
            <w:r>
              <w:rPr>
                <w:b w:val="0"/>
                <w:sz w:val="18"/>
              </w:rPr>
              <w:t>Stores fielding performance data.</w:t>
            </w:r>
          </w:p>
        </w:tc>
      </w:tr>
      <w:tr>
        <w:tc>
          <w:tcPr>
            <w:tcW w:type="dxa" w:w="3456"/>
          </w:tcPr>
          <w:p>
            <w:r/>
            <w:r>
              <w:rPr>
                <w:b w:val="0"/>
                <w:sz w:val="18"/>
              </w:rPr>
              <w:t>18</w:t>
            </w:r>
          </w:p>
        </w:tc>
        <w:tc>
          <w:tcPr>
            <w:tcW w:type="dxa" w:w="3456"/>
          </w:tcPr>
          <w:p>
            <w:r/>
            <w:r>
              <w:rPr>
                <w:b w:val="0"/>
                <w:sz w:val="18"/>
              </w:rPr>
              <w:t>coach_feedback</w:t>
            </w:r>
          </w:p>
        </w:tc>
        <w:tc>
          <w:tcPr>
            <w:tcW w:type="dxa" w:w="3456"/>
          </w:tcPr>
          <w:p>
            <w:r/>
            <w:r>
              <w:rPr>
                <w:b w:val="0"/>
                <w:sz w:val="18"/>
              </w:rPr>
              <w:t>Stores coach feedback data.</w:t>
            </w:r>
          </w:p>
        </w:tc>
      </w:tr>
      <w:tr>
        <w:tc>
          <w:tcPr>
            <w:tcW w:type="dxa" w:w="3456"/>
          </w:tcPr>
          <w:p>
            <w:r/>
            <w:r>
              <w:rPr>
                <w:b w:val="0"/>
                <w:sz w:val="18"/>
              </w:rPr>
              <w:t>19</w:t>
            </w:r>
          </w:p>
        </w:tc>
        <w:tc>
          <w:tcPr>
            <w:tcW w:type="dxa" w:w="3456"/>
          </w:tcPr>
          <w:p>
            <w:r/>
            <w:r>
              <w:rPr>
                <w:b w:val="0"/>
                <w:sz w:val="18"/>
              </w:rPr>
              <w:t>player_career_stats</w:t>
            </w:r>
          </w:p>
        </w:tc>
        <w:tc>
          <w:tcPr>
            <w:tcW w:type="dxa" w:w="3456"/>
          </w:tcPr>
          <w:p>
            <w:r/>
            <w:r>
              <w:rPr>
                <w:b w:val="0"/>
                <w:sz w:val="18"/>
              </w:rPr>
              <w:t>Stores player career stats data.</w:t>
            </w:r>
          </w:p>
        </w:tc>
      </w:tr>
      <w:tr>
        <w:tc>
          <w:tcPr>
            <w:tcW w:type="dxa" w:w="3456"/>
          </w:tcPr>
          <w:p>
            <w:r/>
            <w:r>
              <w:rPr>
                <w:b w:val="0"/>
                <w:sz w:val="18"/>
              </w:rPr>
              <w:t>20</w:t>
            </w:r>
          </w:p>
        </w:tc>
        <w:tc>
          <w:tcPr>
            <w:tcW w:type="dxa" w:w="3456"/>
          </w:tcPr>
          <w:p>
            <w:r/>
            <w:r>
              <w:rPr>
                <w:b w:val="0"/>
                <w:sz w:val="18"/>
              </w:rPr>
              <w:t>report_audit</w:t>
            </w:r>
          </w:p>
        </w:tc>
        <w:tc>
          <w:tcPr>
            <w:tcW w:type="dxa" w:w="3456"/>
          </w:tcPr>
          <w:p>
            <w:r/>
            <w:r>
              <w:rPr>
                <w:b w:val="0"/>
                <w:sz w:val="18"/>
              </w:rPr>
              <w:t>Stores report audit data.</w:t>
            </w:r>
          </w:p>
        </w:tc>
      </w:tr>
      <w:tr>
        <w:tc>
          <w:tcPr>
            <w:tcW w:type="dxa" w:w="3456"/>
          </w:tcPr>
          <w:p>
            <w:r/>
            <w:r>
              <w:rPr>
                <w:b w:val="0"/>
                <w:sz w:val="18"/>
              </w:rPr>
              <w:t>21</w:t>
            </w:r>
          </w:p>
        </w:tc>
        <w:tc>
          <w:tcPr>
            <w:tcW w:type="dxa" w:w="3456"/>
          </w:tcPr>
          <w:p>
            <w:r/>
            <w:r>
              <w:rPr>
                <w:b w:val="0"/>
                <w:sz w:val="18"/>
              </w:rPr>
              <w:t>error_logs</w:t>
            </w:r>
          </w:p>
        </w:tc>
        <w:tc>
          <w:tcPr>
            <w:tcW w:type="dxa" w:w="3456"/>
          </w:tcPr>
          <w:p>
            <w:r/>
            <w:r>
              <w:rPr>
                <w:b w:val="0"/>
                <w:sz w:val="18"/>
              </w:rPr>
              <w:t>Stores error logs data.</w:t>
            </w:r>
          </w:p>
        </w:tc>
      </w:tr>
    </w:tbl>
    <w:p/>
    <w:p>
      <w:pPr>
        <w:pStyle w:val="Heading1"/>
      </w:pPr>
      <w:r>
        <w:t>8. ERD Relationships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Entity 1</w:t>
            </w:r>
          </w:p>
        </w:tc>
        <w:tc>
          <w:tcPr>
            <w:tcW w:type="dxa" w:w="3456"/>
            <w:shd w:fill="D9EAF7"/>
            <w:vAlign w:val="center"/>
          </w:tcPr>
          <w:p>
            <w:r/>
            <w:r>
              <w:rPr>
                <w:b/>
                <w:sz w:val="18"/>
              </w:rPr>
              <w:t>Entity 2</w:t>
            </w:r>
          </w:p>
        </w:tc>
        <w:tc>
          <w:tcPr>
            <w:tcW w:type="dxa" w:w="3456"/>
            <w:shd w:fill="D9EAF7"/>
            <w:vAlign w:val="center"/>
          </w:tcPr>
          <w:p>
            <w:r/>
            <w:r>
              <w:rPr>
                <w:b/>
                <w:sz w:val="18"/>
              </w:rPr>
              <w:t>Relationship</w:t>
            </w:r>
          </w:p>
        </w:tc>
      </w:tr>
      <w:tr>
        <w:tc>
          <w:tcPr>
            <w:tcW w:type="dxa" w:w="3456"/>
          </w:tcPr>
          <w:p>
            <w:r/>
            <w:r>
              <w:rPr>
                <w:b w:val="0"/>
                <w:sz w:val="18"/>
              </w:rPr>
              <w:t>roles</w:t>
            </w:r>
          </w:p>
        </w:tc>
        <w:tc>
          <w:tcPr>
            <w:tcW w:type="dxa" w:w="3456"/>
          </w:tcPr>
          <w:p>
            <w:r/>
            <w:r>
              <w:rPr>
                <w:b w:val="0"/>
                <w:sz w:val="18"/>
              </w:rPr>
              <w:t>users</w:t>
            </w:r>
          </w:p>
        </w:tc>
        <w:tc>
          <w:tcPr>
            <w:tcW w:type="dxa" w:w="3456"/>
          </w:tcPr>
          <w:p>
            <w:r/>
            <w:r>
              <w:rPr>
                <w:b w:val="0"/>
                <w:sz w:val="18"/>
              </w:rPr>
              <w:t>One role has many users.</w:t>
            </w:r>
          </w:p>
        </w:tc>
      </w:tr>
      <w:tr>
        <w:tc>
          <w:tcPr>
            <w:tcW w:type="dxa" w:w="3456"/>
          </w:tcPr>
          <w:p>
            <w:r/>
            <w:r>
              <w:rPr>
                <w:b w:val="0"/>
                <w:sz w:val="18"/>
              </w:rPr>
              <w:t>users</w:t>
            </w:r>
          </w:p>
        </w:tc>
        <w:tc>
          <w:tcPr>
            <w:tcW w:type="dxa" w:w="3456"/>
          </w:tcPr>
          <w:p>
            <w:r/>
            <w:r>
              <w:rPr>
                <w:b w:val="0"/>
                <w:sz w:val="18"/>
              </w:rPr>
              <w:t>coaches</w:t>
            </w:r>
          </w:p>
        </w:tc>
        <w:tc>
          <w:tcPr>
            <w:tcW w:type="dxa" w:w="3456"/>
          </w:tcPr>
          <w:p>
            <w:r/>
            <w:r>
              <w:rPr>
                <w:b w:val="0"/>
                <w:sz w:val="18"/>
              </w:rPr>
              <w:t>One user may become one coach.</w:t>
            </w:r>
          </w:p>
        </w:tc>
      </w:tr>
      <w:tr>
        <w:tc>
          <w:tcPr>
            <w:tcW w:type="dxa" w:w="3456"/>
          </w:tcPr>
          <w:p>
            <w:r/>
            <w:r>
              <w:rPr>
                <w:b w:val="0"/>
                <w:sz w:val="18"/>
              </w:rPr>
              <w:t>users</w:t>
            </w:r>
          </w:p>
        </w:tc>
        <w:tc>
          <w:tcPr>
            <w:tcW w:type="dxa" w:w="3456"/>
          </w:tcPr>
          <w:p>
            <w:r/>
            <w:r>
              <w:rPr>
                <w:b w:val="0"/>
                <w:sz w:val="18"/>
              </w:rPr>
              <w:t>players</w:t>
            </w:r>
          </w:p>
        </w:tc>
        <w:tc>
          <w:tcPr>
            <w:tcW w:type="dxa" w:w="3456"/>
          </w:tcPr>
          <w:p>
            <w:r/>
            <w:r>
              <w:rPr>
                <w:b w:val="0"/>
                <w:sz w:val="18"/>
              </w:rPr>
              <w:t>One user may become one player.</w:t>
            </w:r>
          </w:p>
        </w:tc>
      </w:tr>
      <w:tr>
        <w:tc>
          <w:tcPr>
            <w:tcW w:type="dxa" w:w="3456"/>
          </w:tcPr>
          <w:p>
            <w:r/>
            <w:r>
              <w:rPr>
                <w:b w:val="0"/>
                <w:sz w:val="18"/>
              </w:rPr>
              <w:t>coaches</w:t>
            </w:r>
          </w:p>
        </w:tc>
        <w:tc>
          <w:tcPr>
            <w:tcW w:type="dxa" w:w="3456"/>
          </w:tcPr>
          <w:p>
            <w:r/>
            <w:r>
              <w:rPr>
                <w:b w:val="0"/>
                <w:sz w:val="18"/>
              </w:rPr>
              <w:t>coach_team</w:t>
            </w:r>
          </w:p>
        </w:tc>
        <w:tc>
          <w:tcPr>
            <w:tcW w:type="dxa" w:w="3456"/>
          </w:tcPr>
          <w:p>
            <w:r/>
            <w:r>
              <w:rPr>
                <w:b w:val="0"/>
                <w:sz w:val="18"/>
              </w:rPr>
              <w:t>One coach can be assigned to many teams.</w:t>
            </w:r>
          </w:p>
        </w:tc>
      </w:tr>
      <w:tr>
        <w:tc>
          <w:tcPr>
            <w:tcW w:type="dxa" w:w="3456"/>
          </w:tcPr>
          <w:p>
            <w:r/>
            <w:r>
              <w:rPr>
                <w:b w:val="0"/>
                <w:sz w:val="18"/>
              </w:rPr>
              <w:t>teams</w:t>
            </w:r>
          </w:p>
        </w:tc>
        <w:tc>
          <w:tcPr>
            <w:tcW w:type="dxa" w:w="3456"/>
          </w:tcPr>
          <w:p>
            <w:r/>
            <w:r>
              <w:rPr>
                <w:b w:val="0"/>
                <w:sz w:val="18"/>
              </w:rPr>
              <w:t>player_team</w:t>
            </w:r>
          </w:p>
        </w:tc>
        <w:tc>
          <w:tcPr>
            <w:tcW w:type="dxa" w:w="3456"/>
          </w:tcPr>
          <w:p>
            <w:r/>
            <w:r>
              <w:rPr>
                <w:b w:val="0"/>
                <w:sz w:val="18"/>
              </w:rPr>
              <w:t>One team can contain many players.</w:t>
            </w:r>
          </w:p>
        </w:tc>
      </w:tr>
      <w:tr>
        <w:tc>
          <w:tcPr>
            <w:tcW w:type="dxa" w:w="3456"/>
          </w:tcPr>
          <w:p>
            <w:r/>
            <w:r>
              <w:rPr>
                <w:b w:val="0"/>
                <w:sz w:val="18"/>
              </w:rPr>
              <w:t>players</w:t>
            </w:r>
          </w:p>
        </w:tc>
        <w:tc>
          <w:tcPr>
            <w:tcW w:type="dxa" w:w="3456"/>
          </w:tcPr>
          <w:p>
            <w:r/>
            <w:r>
              <w:rPr>
                <w:b w:val="0"/>
                <w:sz w:val="18"/>
              </w:rPr>
              <w:t>player_team</w:t>
            </w:r>
          </w:p>
        </w:tc>
        <w:tc>
          <w:tcPr>
            <w:tcW w:type="dxa" w:w="3456"/>
          </w:tcPr>
          <w:p>
            <w:r/>
            <w:r>
              <w:rPr>
                <w:b w:val="0"/>
                <w:sz w:val="18"/>
              </w:rPr>
              <w:t>One player can move between teams.</w:t>
            </w:r>
          </w:p>
        </w:tc>
      </w:tr>
      <w:tr>
        <w:tc>
          <w:tcPr>
            <w:tcW w:type="dxa" w:w="3456"/>
          </w:tcPr>
          <w:p>
            <w:r/>
            <w:r>
              <w:rPr>
                <w:b w:val="0"/>
                <w:sz w:val="18"/>
              </w:rPr>
              <w:t>matches</w:t>
            </w:r>
          </w:p>
        </w:tc>
        <w:tc>
          <w:tcPr>
            <w:tcW w:type="dxa" w:w="3456"/>
          </w:tcPr>
          <w:p>
            <w:r/>
            <w:r>
              <w:rPr>
                <w:b w:val="0"/>
                <w:sz w:val="18"/>
              </w:rPr>
              <w:t>match_squad</w:t>
            </w:r>
          </w:p>
        </w:tc>
        <w:tc>
          <w:tcPr>
            <w:tcW w:type="dxa" w:w="3456"/>
          </w:tcPr>
          <w:p>
            <w:r/>
            <w:r>
              <w:rPr>
                <w:b w:val="0"/>
                <w:sz w:val="18"/>
              </w:rPr>
              <w:t>One match has many selected players.</w:t>
            </w:r>
          </w:p>
        </w:tc>
      </w:tr>
      <w:tr>
        <w:tc>
          <w:tcPr>
            <w:tcW w:type="dxa" w:w="3456"/>
          </w:tcPr>
          <w:p>
            <w:r/>
            <w:r>
              <w:rPr>
                <w:b w:val="0"/>
                <w:sz w:val="18"/>
              </w:rPr>
              <w:t>training_sessions</w:t>
            </w:r>
          </w:p>
        </w:tc>
        <w:tc>
          <w:tcPr>
            <w:tcW w:type="dxa" w:w="3456"/>
          </w:tcPr>
          <w:p>
            <w:r/>
            <w:r>
              <w:rPr>
                <w:b w:val="0"/>
                <w:sz w:val="18"/>
              </w:rPr>
              <w:t>training_attendance</w:t>
            </w:r>
          </w:p>
        </w:tc>
        <w:tc>
          <w:tcPr>
            <w:tcW w:type="dxa" w:w="3456"/>
          </w:tcPr>
          <w:p>
            <w:r/>
            <w:r>
              <w:rPr>
                <w:b w:val="0"/>
                <w:sz w:val="18"/>
              </w:rPr>
              <w:t>One session has attendance of many players.</w:t>
            </w:r>
          </w:p>
        </w:tc>
      </w:tr>
      <w:tr>
        <w:tc>
          <w:tcPr>
            <w:tcW w:type="dxa" w:w="3456"/>
          </w:tcPr>
          <w:p>
            <w:r/>
            <w:r>
              <w:rPr>
                <w:b w:val="0"/>
                <w:sz w:val="18"/>
              </w:rPr>
              <w:t>players</w:t>
            </w:r>
          </w:p>
        </w:tc>
        <w:tc>
          <w:tcPr>
            <w:tcW w:type="dxa" w:w="3456"/>
          </w:tcPr>
          <w:p>
            <w:r/>
            <w:r>
              <w:rPr>
                <w:b w:val="0"/>
                <w:sz w:val="18"/>
              </w:rPr>
              <w:t>fitness_records</w:t>
            </w:r>
          </w:p>
        </w:tc>
        <w:tc>
          <w:tcPr>
            <w:tcW w:type="dxa" w:w="3456"/>
          </w:tcPr>
          <w:p>
            <w:r/>
            <w:r>
              <w:rPr>
                <w:b w:val="0"/>
                <w:sz w:val="18"/>
              </w:rPr>
              <w:t>One player has many fitness records.</w:t>
            </w:r>
          </w:p>
        </w:tc>
      </w:tr>
      <w:tr>
        <w:tc>
          <w:tcPr>
            <w:tcW w:type="dxa" w:w="3456"/>
          </w:tcPr>
          <w:p>
            <w:r/>
            <w:r>
              <w:rPr>
                <w:b w:val="0"/>
                <w:sz w:val="18"/>
              </w:rPr>
              <w:t>players</w:t>
            </w:r>
          </w:p>
        </w:tc>
        <w:tc>
          <w:tcPr>
            <w:tcW w:type="dxa" w:w="3456"/>
          </w:tcPr>
          <w:p>
            <w:r/>
            <w:r>
              <w:rPr>
                <w:b w:val="0"/>
                <w:sz w:val="18"/>
              </w:rPr>
              <w:t>injury_records</w:t>
            </w:r>
          </w:p>
        </w:tc>
        <w:tc>
          <w:tcPr>
            <w:tcW w:type="dxa" w:w="3456"/>
          </w:tcPr>
          <w:p>
            <w:r/>
            <w:r>
              <w:rPr>
                <w:b w:val="0"/>
                <w:sz w:val="18"/>
              </w:rPr>
              <w:t>One player can have many injury records.</w:t>
            </w:r>
          </w:p>
        </w:tc>
      </w:tr>
      <w:tr>
        <w:tc>
          <w:tcPr>
            <w:tcW w:type="dxa" w:w="3456"/>
          </w:tcPr>
          <w:p>
            <w:r/>
            <w:r>
              <w:rPr>
                <w:b w:val="0"/>
                <w:sz w:val="18"/>
              </w:rPr>
              <w:t>players</w:t>
            </w:r>
          </w:p>
        </w:tc>
        <w:tc>
          <w:tcPr>
            <w:tcW w:type="dxa" w:w="3456"/>
          </w:tcPr>
          <w:p>
            <w:r/>
            <w:r>
              <w:rPr>
                <w:b w:val="0"/>
                <w:sz w:val="18"/>
              </w:rPr>
              <w:t>batting_performance</w:t>
            </w:r>
          </w:p>
        </w:tc>
        <w:tc>
          <w:tcPr>
            <w:tcW w:type="dxa" w:w="3456"/>
          </w:tcPr>
          <w:p>
            <w:r/>
            <w:r>
              <w:rPr>
                <w:b w:val="0"/>
                <w:sz w:val="18"/>
              </w:rPr>
              <w:t>One player can have batting records in many matches.</w:t>
            </w:r>
          </w:p>
        </w:tc>
      </w:tr>
      <w:tr>
        <w:tc>
          <w:tcPr>
            <w:tcW w:type="dxa" w:w="3456"/>
          </w:tcPr>
          <w:p>
            <w:r/>
            <w:r>
              <w:rPr>
                <w:b w:val="0"/>
                <w:sz w:val="18"/>
              </w:rPr>
              <w:t>players</w:t>
            </w:r>
          </w:p>
        </w:tc>
        <w:tc>
          <w:tcPr>
            <w:tcW w:type="dxa" w:w="3456"/>
          </w:tcPr>
          <w:p>
            <w:r/>
            <w:r>
              <w:rPr>
                <w:b w:val="0"/>
                <w:sz w:val="18"/>
              </w:rPr>
              <w:t>bowling_performance</w:t>
            </w:r>
          </w:p>
        </w:tc>
        <w:tc>
          <w:tcPr>
            <w:tcW w:type="dxa" w:w="3456"/>
          </w:tcPr>
          <w:p>
            <w:r/>
            <w:r>
              <w:rPr>
                <w:b w:val="0"/>
                <w:sz w:val="18"/>
              </w:rPr>
              <w:t>One player can have bowling records in many matches.</w:t>
            </w:r>
          </w:p>
        </w:tc>
      </w:tr>
    </w:tbl>
    <w:p/>
    <w:p>
      <w:pPr>
        <w:pStyle w:val="Heading1"/>
      </w:pPr>
      <w:r>
        <w:t>9. Transactions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w:t>
            </w:r>
          </w:p>
        </w:tc>
        <w:tc>
          <w:tcPr>
            <w:tcW w:type="dxa" w:w="2592"/>
            <w:shd w:fill="D9EAF7"/>
            <w:vAlign w:val="center"/>
          </w:tcPr>
          <w:p>
            <w:r/>
            <w:r>
              <w:rPr>
                <w:b/>
                <w:sz w:val="18"/>
              </w:rPr>
              <w:t>Transaction</w:t>
            </w:r>
          </w:p>
        </w:tc>
        <w:tc>
          <w:tcPr>
            <w:tcW w:type="dxa" w:w="2592"/>
            <w:shd w:fill="D9EAF7"/>
            <w:vAlign w:val="center"/>
          </w:tcPr>
          <w:p>
            <w:r/>
            <w:r>
              <w:rPr>
                <w:b/>
                <w:sz w:val="18"/>
              </w:rPr>
              <w:t>Tables Affected</w:t>
            </w:r>
          </w:p>
        </w:tc>
        <w:tc>
          <w:tcPr>
            <w:tcW w:type="dxa" w:w="2592"/>
            <w:shd w:fill="D9EAF7"/>
            <w:vAlign w:val="center"/>
          </w:tcPr>
          <w:p>
            <w:r/>
            <w:r>
              <w:rPr>
                <w:b/>
                <w:sz w:val="18"/>
              </w:rPr>
              <w:t>Reason</w:t>
            </w:r>
          </w:p>
        </w:tc>
      </w:tr>
      <w:tr>
        <w:tc>
          <w:tcPr>
            <w:tcW w:type="dxa" w:w="2592"/>
          </w:tcPr>
          <w:p>
            <w:r/>
            <w:r>
              <w:rPr>
                <w:b w:val="0"/>
                <w:sz w:val="18"/>
              </w:rPr>
              <w:t>1</w:t>
            </w:r>
          </w:p>
        </w:tc>
        <w:tc>
          <w:tcPr>
            <w:tcW w:type="dxa" w:w="2592"/>
          </w:tcPr>
          <w:p>
            <w:r/>
            <w:r>
              <w:rPr>
                <w:b w:val="0"/>
                <w:sz w:val="18"/>
              </w:rPr>
              <w:t>Add Player</w:t>
            </w:r>
          </w:p>
        </w:tc>
        <w:tc>
          <w:tcPr>
            <w:tcW w:type="dxa" w:w="2592"/>
          </w:tcPr>
          <w:p>
            <w:r/>
            <w:r>
              <w:rPr>
                <w:b w:val="0"/>
                <w:sz w:val="18"/>
              </w:rPr>
              <w:t>users, players, player_team</w:t>
            </w:r>
          </w:p>
        </w:tc>
        <w:tc>
          <w:tcPr>
            <w:tcW w:type="dxa" w:w="2592"/>
          </w:tcPr>
          <w:p>
            <w:r/>
            <w:r>
              <w:rPr>
                <w:b w:val="0"/>
                <w:sz w:val="18"/>
              </w:rPr>
              <w:t>A player account, profile, and team assignment must be saved together.</w:t>
            </w:r>
          </w:p>
        </w:tc>
      </w:tr>
      <w:tr>
        <w:tc>
          <w:tcPr>
            <w:tcW w:type="dxa" w:w="2592"/>
          </w:tcPr>
          <w:p>
            <w:r/>
            <w:r>
              <w:rPr>
                <w:b w:val="0"/>
                <w:sz w:val="18"/>
              </w:rPr>
              <w:t>2</w:t>
            </w:r>
          </w:p>
        </w:tc>
        <w:tc>
          <w:tcPr>
            <w:tcW w:type="dxa" w:w="2592"/>
          </w:tcPr>
          <w:p>
            <w:r/>
            <w:r>
              <w:rPr>
                <w:b w:val="0"/>
                <w:sz w:val="18"/>
              </w:rPr>
              <w:t>Assign Player to New Team</w:t>
            </w:r>
          </w:p>
        </w:tc>
        <w:tc>
          <w:tcPr>
            <w:tcW w:type="dxa" w:w="2592"/>
          </w:tcPr>
          <w:p>
            <w:r/>
            <w:r>
              <w:rPr>
                <w:b w:val="0"/>
                <w:sz w:val="18"/>
              </w:rPr>
              <w:t>player_team</w:t>
            </w:r>
          </w:p>
        </w:tc>
        <w:tc>
          <w:tcPr>
            <w:tcW w:type="dxa" w:w="2592"/>
          </w:tcPr>
          <w:p>
            <w:r/>
            <w:r>
              <w:rPr>
                <w:b w:val="0"/>
                <w:sz w:val="18"/>
              </w:rPr>
              <w:t>Old assignment must close before new assignment is inserted.</w:t>
            </w:r>
          </w:p>
        </w:tc>
      </w:tr>
      <w:tr>
        <w:tc>
          <w:tcPr>
            <w:tcW w:type="dxa" w:w="2592"/>
          </w:tcPr>
          <w:p>
            <w:r/>
            <w:r>
              <w:rPr>
                <w:b w:val="0"/>
                <w:sz w:val="18"/>
              </w:rPr>
              <w:t>3</w:t>
            </w:r>
          </w:p>
        </w:tc>
        <w:tc>
          <w:tcPr>
            <w:tcW w:type="dxa" w:w="2592"/>
          </w:tcPr>
          <w:p>
            <w:r/>
            <w:r>
              <w:rPr>
                <w:b w:val="0"/>
                <w:sz w:val="18"/>
              </w:rPr>
              <w:t>Save Match Performance</w:t>
            </w:r>
          </w:p>
        </w:tc>
        <w:tc>
          <w:tcPr>
            <w:tcW w:type="dxa" w:w="2592"/>
          </w:tcPr>
          <w:p>
            <w:r/>
            <w:r>
              <w:rPr>
                <w:b w:val="0"/>
                <w:sz w:val="18"/>
              </w:rPr>
              <w:t>batting_performance, bowling_performance, fielding_performance</w:t>
            </w:r>
          </w:p>
        </w:tc>
        <w:tc>
          <w:tcPr>
            <w:tcW w:type="dxa" w:w="2592"/>
          </w:tcPr>
          <w:p>
            <w:r/>
            <w:r>
              <w:rPr>
                <w:b w:val="0"/>
                <w:sz w:val="18"/>
              </w:rPr>
              <w:t>All parts of match performance must be saved together.</w:t>
            </w:r>
          </w:p>
        </w:tc>
      </w:tr>
    </w:tbl>
    <w:p/>
    <w:p>
      <w:pPr>
        <w:pStyle w:val="Heading1"/>
      </w:pPr>
      <w:r>
        <w:t>10. Views, Procedures, and Triggers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Type</w:t>
            </w:r>
          </w:p>
        </w:tc>
        <w:tc>
          <w:tcPr>
            <w:tcW w:type="dxa" w:w="3456"/>
            <w:shd w:fill="D9EAF7"/>
            <w:vAlign w:val="center"/>
          </w:tcPr>
          <w:p>
            <w:r/>
            <w:r>
              <w:rPr>
                <w:b/>
                <w:sz w:val="18"/>
              </w:rPr>
              <w:t>Name</w:t>
            </w:r>
          </w:p>
        </w:tc>
        <w:tc>
          <w:tcPr>
            <w:tcW w:type="dxa" w:w="3456"/>
            <w:shd w:fill="D9EAF7"/>
            <w:vAlign w:val="center"/>
          </w:tcPr>
          <w:p>
            <w:r/>
            <w:r>
              <w:rPr>
                <w:b/>
                <w:sz w:val="18"/>
              </w:rPr>
              <w:t>Purpose</w:t>
            </w:r>
          </w:p>
        </w:tc>
      </w:tr>
      <w:tr>
        <w:tc>
          <w:tcPr>
            <w:tcW w:type="dxa" w:w="3456"/>
          </w:tcPr>
          <w:p>
            <w:r/>
            <w:r>
              <w:rPr>
                <w:b w:val="0"/>
                <w:sz w:val="18"/>
              </w:rPr>
              <w:t>View</w:t>
            </w:r>
          </w:p>
        </w:tc>
        <w:tc>
          <w:tcPr>
            <w:tcW w:type="dxa" w:w="3456"/>
          </w:tcPr>
          <w:p>
            <w:r/>
            <w:r>
              <w:rPr>
                <w:b w:val="0"/>
                <w:sz w:val="18"/>
              </w:rPr>
              <w:t>v_player_profile</w:t>
            </w:r>
          </w:p>
        </w:tc>
        <w:tc>
          <w:tcPr>
            <w:tcW w:type="dxa" w:w="3456"/>
          </w:tcPr>
          <w:p>
            <w:r/>
            <w:r>
              <w:rPr>
                <w:b w:val="0"/>
                <w:sz w:val="18"/>
              </w:rPr>
              <w:t>Shows complete player profile with team.</w:t>
            </w:r>
          </w:p>
        </w:tc>
      </w:tr>
      <w:tr>
        <w:tc>
          <w:tcPr>
            <w:tcW w:type="dxa" w:w="3456"/>
          </w:tcPr>
          <w:p>
            <w:r/>
            <w:r>
              <w:rPr>
                <w:b w:val="0"/>
                <w:sz w:val="18"/>
              </w:rPr>
              <w:t>View</w:t>
            </w:r>
          </w:p>
        </w:tc>
        <w:tc>
          <w:tcPr>
            <w:tcW w:type="dxa" w:w="3456"/>
          </w:tcPr>
          <w:p>
            <w:r/>
            <w:r>
              <w:rPr>
                <w:b w:val="0"/>
                <w:sz w:val="18"/>
              </w:rPr>
              <w:t>v_team_players</w:t>
            </w:r>
          </w:p>
        </w:tc>
        <w:tc>
          <w:tcPr>
            <w:tcW w:type="dxa" w:w="3456"/>
          </w:tcPr>
          <w:p>
            <w:r/>
            <w:r>
              <w:rPr>
                <w:b w:val="0"/>
                <w:sz w:val="18"/>
              </w:rPr>
              <w:t>Shows current players of each team.</w:t>
            </w:r>
          </w:p>
        </w:tc>
      </w:tr>
      <w:tr>
        <w:tc>
          <w:tcPr>
            <w:tcW w:type="dxa" w:w="3456"/>
          </w:tcPr>
          <w:p>
            <w:r/>
            <w:r>
              <w:rPr>
                <w:b w:val="0"/>
                <w:sz w:val="18"/>
              </w:rPr>
              <w:t>View</w:t>
            </w:r>
          </w:p>
        </w:tc>
        <w:tc>
          <w:tcPr>
            <w:tcW w:type="dxa" w:w="3456"/>
          </w:tcPr>
          <w:p>
            <w:r/>
            <w:r>
              <w:rPr>
                <w:b w:val="0"/>
                <w:sz w:val="18"/>
              </w:rPr>
              <w:t>v_training_attendance_summary</w:t>
            </w:r>
          </w:p>
        </w:tc>
        <w:tc>
          <w:tcPr>
            <w:tcW w:type="dxa" w:w="3456"/>
          </w:tcPr>
          <w:p>
            <w:r/>
            <w:r>
              <w:rPr>
                <w:b w:val="0"/>
                <w:sz w:val="18"/>
              </w:rPr>
              <w:t>Shows attendance summary by session.</w:t>
            </w:r>
          </w:p>
        </w:tc>
      </w:tr>
      <w:tr>
        <w:tc>
          <w:tcPr>
            <w:tcW w:type="dxa" w:w="3456"/>
          </w:tcPr>
          <w:p>
            <w:r/>
            <w:r>
              <w:rPr>
                <w:b w:val="0"/>
                <w:sz w:val="18"/>
              </w:rPr>
              <w:t>View</w:t>
            </w:r>
          </w:p>
        </w:tc>
        <w:tc>
          <w:tcPr>
            <w:tcW w:type="dxa" w:w="3456"/>
          </w:tcPr>
          <w:p>
            <w:r/>
            <w:r>
              <w:rPr>
                <w:b w:val="0"/>
                <w:sz w:val="18"/>
              </w:rPr>
              <w:t>v_player_fitness_latest</w:t>
            </w:r>
          </w:p>
        </w:tc>
        <w:tc>
          <w:tcPr>
            <w:tcW w:type="dxa" w:w="3456"/>
          </w:tcPr>
          <w:p>
            <w:r/>
            <w:r>
              <w:rPr>
                <w:b w:val="0"/>
                <w:sz w:val="18"/>
              </w:rPr>
              <w:t>Shows latest fitness record per player.</w:t>
            </w:r>
          </w:p>
        </w:tc>
      </w:tr>
      <w:tr>
        <w:tc>
          <w:tcPr>
            <w:tcW w:type="dxa" w:w="3456"/>
          </w:tcPr>
          <w:p>
            <w:r/>
            <w:r>
              <w:rPr>
                <w:b w:val="0"/>
                <w:sz w:val="18"/>
              </w:rPr>
              <w:t>View</w:t>
            </w:r>
          </w:p>
        </w:tc>
        <w:tc>
          <w:tcPr>
            <w:tcW w:type="dxa" w:w="3456"/>
          </w:tcPr>
          <w:p>
            <w:r/>
            <w:r>
              <w:rPr>
                <w:b w:val="0"/>
                <w:sz w:val="18"/>
              </w:rPr>
              <w:t>v_match_full_performance</w:t>
            </w:r>
          </w:p>
        </w:tc>
        <w:tc>
          <w:tcPr>
            <w:tcW w:type="dxa" w:w="3456"/>
          </w:tcPr>
          <w:p>
            <w:r/>
            <w:r>
              <w:rPr>
                <w:b w:val="0"/>
                <w:sz w:val="18"/>
              </w:rPr>
              <w:t>Shows batting, bowling, and fielding in one report.</w:t>
            </w:r>
          </w:p>
        </w:tc>
      </w:tr>
      <w:tr>
        <w:tc>
          <w:tcPr>
            <w:tcW w:type="dxa" w:w="3456"/>
          </w:tcPr>
          <w:p>
            <w:r/>
            <w:r>
              <w:rPr>
                <w:b w:val="0"/>
                <w:sz w:val="18"/>
              </w:rPr>
              <w:t>View</w:t>
            </w:r>
          </w:p>
        </w:tc>
        <w:tc>
          <w:tcPr>
            <w:tcW w:type="dxa" w:w="3456"/>
          </w:tcPr>
          <w:p>
            <w:r/>
            <w:r>
              <w:rPr>
                <w:b w:val="0"/>
                <w:sz w:val="18"/>
              </w:rPr>
              <w:t>v_top_batsmen</w:t>
            </w:r>
          </w:p>
        </w:tc>
        <w:tc>
          <w:tcPr>
            <w:tcW w:type="dxa" w:w="3456"/>
          </w:tcPr>
          <w:p>
            <w:r/>
            <w:r>
              <w:rPr>
                <w:b w:val="0"/>
                <w:sz w:val="18"/>
              </w:rPr>
              <w:t>Ranks players by total runs.</w:t>
            </w:r>
          </w:p>
        </w:tc>
      </w:tr>
      <w:tr>
        <w:tc>
          <w:tcPr>
            <w:tcW w:type="dxa" w:w="3456"/>
          </w:tcPr>
          <w:p>
            <w:r/>
            <w:r>
              <w:rPr>
                <w:b w:val="0"/>
                <w:sz w:val="18"/>
              </w:rPr>
              <w:t>View</w:t>
            </w:r>
          </w:p>
        </w:tc>
        <w:tc>
          <w:tcPr>
            <w:tcW w:type="dxa" w:w="3456"/>
          </w:tcPr>
          <w:p>
            <w:r/>
            <w:r>
              <w:rPr>
                <w:b w:val="0"/>
                <w:sz w:val="18"/>
              </w:rPr>
              <w:t>v_top_bowlers</w:t>
            </w:r>
          </w:p>
        </w:tc>
        <w:tc>
          <w:tcPr>
            <w:tcW w:type="dxa" w:w="3456"/>
          </w:tcPr>
          <w:p>
            <w:r/>
            <w:r>
              <w:rPr>
                <w:b w:val="0"/>
                <w:sz w:val="18"/>
              </w:rPr>
              <w:t>Ranks players by total wickets.</w:t>
            </w:r>
          </w:p>
        </w:tc>
      </w:tr>
      <w:tr>
        <w:tc>
          <w:tcPr>
            <w:tcW w:type="dxa" w:w="3456"/>
          </w:tcPr>
          <w:p>
            <w:r/>
            <w:r>
              <w:rPr>
                <w:b w:val="0"/>
                <w:sz w:val="18"/>
              </w:rPr>
              <w:t>Procedure</w:t>
            </w:r>
          </w:p>
        </w:tc>
        <w:tc>
          <w:tcPr>
            <w:tcW w:type="dxa" w:w="3456"/>
          </w:tcPr>
          <w:p>
            <w:r/>
            <w:r>
              <w:rPr>
                <w:b w:val="0"/>
                <w:sz w:val="18"/>
              </w:rPr>
              <w:t>sp_add_player</w:t>
            </w:r>
          </w:p>
        </w:tc>
        <w:tc>
          <w:tcPr>
            <w:tcW w:type="dxa" w:w="3456"/>
          </w:tcPr>
          <w:p>
            <w:r/>
            <w:r>
              <w:rPr>
                <w:b w:val="0"/>
                <w:sz w:val="18"/>
              </w:rPr>
              <w:t>Adds user, player, and team assignment in one transaction.</w:t>
            </w:r>
          </w:p>
        </w:tc>
      </w:tr>
      <w:tr>
        <w:tc>
          <w:tcPr>
            <w:tcW w:type="dxa" w:w="3456"/>
          </w:tcPr>
          <w:p>
            <w:r/>
            <w:r>
              <w:rPr>
                <w:b w:val="0"/>
                <w:sz w:val="18"/>
              </w:rPr>
              <w:t>Procedure</w:t>
            </w:r>
          </w:p>
        </w:tc>
        <w:tc>
          <w:tcPr>
            <w:tcW w:type="dxa" w:w="3456"/>
          </w:tcPr>
          <w:p>
            <w:r/>
            <w:r>
              <w:rPr>
                <w:b w:val="0"/>
                <w:sz w:val="18"/>
              </w:rPr>
              <w:t>sp_assign_player_to_team</w:t>
            </w:r>
          </w:p>
        </w:tc>
        <w:tc>
          <w:tcPr>
            <w:tcW w:type="dxa" w:w="3456"/>
          </w:tcPr>
          <w:p>
            <w:r/>
            <w:r>
              <w:rPr>
                <w:b w:val="0"/>
                <w:sz w:val="18"/>
              </w:rPr>
              <w:t>Moves player from old team to new team.</w:t>
            </w:r>
          </w:p>
        </w:tc>
      </w:tr>
      <w:tr>
        <w:tc>
          <w:tcPr>
            <w:tcW w:type="dxa" w:w="3456"/>
          </w:tcPr>
          <w:p>
            <w:r/>
            <w:r>
              <w:rPr>
                <w:b w:val="0"/>
                <w:sz w:val="18"/>
              </w:rPr>
              <w:t>Procedure</w:t>
            </w:r>
          </w:p>
        </w:tc>
        <w:tc>
          <w:tcPr>
            <w:tcW w:type="dxa" w:w="3456"/>
          </w:tcPr>
          <w:p>
            <w:r/>
            <w:r>
              <w:rPr>
                <w:b w:val="0"/>
                <w:sz w:val="18"/>
              </w:rPr>
              <w:t>sp_record_match_performance</w:t>
            </w:r>
          </w:p>
        </w:tc>
        <w:tc>
          <w:tcPr>
            <w:tcW w:type="dxa" w:w="3456"/>
          </w:tcPr>
          <w:p>
            <w:r/>
            <w:r>
              <w:rPr>
                <w:b w:val="0"/>
                <w:sz w:val="18"/>
              </w:rPr>
              <w:t>Saves batting, bowling, and fielding performance.</w:t>
            </w:r>
          </w:p>
        </w:tc>
      </w:tr>
      <w:tr>
        <w:tc>
          <w:tcPr>
            <w:tcW w:type="dxa" w:w="3456"/>
          </w:tcPr>
          <w:p>
            <w:r/>
            <w:r>
              <w:rPr>
                <w:b w:val="0"/>
                <w:sz w:val="18"/>
              </w:rPr>
              <w:t>Procedure</w:t>
            </w:r>
          </w:p>
        </w:tc>
        <w:tc>
          <w:tcPr>
            <w:tcW w:type="dxa" w:w="3456"/>
          </w:tcPr>
          <w:p>
            <w:r/>
            <w:r>
              <w:rPr>
                <w:b w:val="0"/>
                <w:sz w:val="18"/>
              </w:rPr>
              <w:t>sp_get_player_summary</w:t>
            </w:r>
          </w:p>
        </w:tc>
        <w:tc>
          <w:tcPr>
            <w:tcW w:type="dxa" w:w="3456"/>
          </w:tcPr>
          <w:p>
            <w:r/>
            <w:r>
              <w:rPr>
                <w:b w:val="0"/>
                <w:sz w:val="18"/>
              </w:rPr>
              <w:t>Returns player profile, fitness, and performance details.</w:t>
            </w:r>
          </w:p>
        </w:tc>
      </w:tr>
      <w:tr>
        <w:tc>
          <w:tcPr>
            <w:tcW w:type="dxa" w:w="3456"/>
          </w:tcPr>
          <w:p>
            <w:r/>
            <w:r>
              <w:rPr>
                <w:b w:val="0"/>
                <w:sz w:val="18"/>
              </w:rPr>
              <w:t>Trigger</w:t>
            </w:r>
          </w:p>
        </w:tc>
        <w:tc>
          <w:tcPr>
            <w:tcW w:type="dxa" w:w="3456"/>
          </w:tcPr>
          <w:p>
            <w:r/>
            <w:r>
              <w:rPr>
                <w:b w:val="0"/>
                <w:sz w:val="18"/>
              </w:rPr>
              <w:t>trg_player_after_insert</w:t>
            </w:r>
          </w:p>
        </w:tc>
        <w:tc>
          <w:tcPr>
            <w:tcW w:type="dxa" w:w="3456"/>
          </w:tcPr>
          <w:p>
            <w:r/>
            <w:r>
              <w:rPr>
                <w:b w:val="0"/>
                <w:sz w:val="18"/>
              </w:rPr>
              <w:t>Creates career stats record after player insertion.</w:t>
            </w:r>
          </w:p>
        </w:tc>
      </w:tr>
      <w:tr>
        <w:tc>
          <w:tcPr>
            <w:tcW w:type="dxa" w:w="3456"/>
          </w:tcPr>
          <w:p>
            <w:r/>
            <w:r>
              <w:rPr>
                <w:b w:val="0"/>
                <w:sz w:val="18"/>
              </w:rPr>
              <w:t>Trigger</w:t>
            </w:r>
          </w:p>
        </w:tc>
        <w:tc>
          <w:tcPr>
            <w:tcW w:type="dxa" w:w="3456"/>
          </w:tcPr>
          <w:p>
            <w:r/>
            <w:r>
              <w:rPr>
                <w:b w:val="0"/>
                <w:sz w:val="18"/>
              </w:rPr>
              <w:t>trg_batting_after_insert</w:t>
            </w:r>
          </w:p>
        </w:tc>
        <w:tc>
          <w:tcPr>
            <w:tcW w:type="dxa" w:w="3456"/>
          </w:tcPr>
          <w:p>
            <w:r/>
            <w:r>
              <w:rPr>
                <w:b w:val="0"/>
                <w:sz w:val="18"/>
              </w:rPr>
              <w:t>Updates total runs and matches played.</w:t>
            </w:r>
          </w:p>
        </w:tc>
      </w:tr>
      <w:tr>
        <w:tc>
          <w:tcPr>
            <w:tcW w:type="dxa" w:w="3456"/>
          </w:tcPr>
          <w:p>
            <w:r/>
            <w:r>
              <w:rPr>
                <w:b w:val="0"/>
                <w:sz w:val="18"/>
              </w:rPr>
              <w:t>Trigger</w:t>
            </w:r>
          </w:p>
        </w:tc>
        <w:tc>
          <w:tcPr>
            <w:tcW w:type="dxa" w:w="3456"/>
          </w:tcPr>
          <w:p>
            <w:r/>
            <w:r>
              <w:rPr>
                <w:b w:val="0"/>
                <w:sz w:val="18"/>
              </w:rPr>
              <w:t>trg_bowling_after_insert</w:t>
            </w:r>
          </w:p>
        </w:tc>
        <w:tc>
          <w:tcPr>
            <w:tcW w:type="dxa" w:w="3456"/>
          </w:tcPr>
          <w:p>
            <w:r/>
            <w:r>
              <w:rPr>
                <w:b w:val="0"/>
                <w:sz w:val="18"/>
              </w:rPr>
              <w:t>Updates total wickets.</w:t>
            </w:r>
          </w:p>
        </w:tc>
      </w:tr>
      <w:tr>
        <w:tc>
          <w:tcPr>
            <w:tcW w:type="dxa" w:w="3456"/>
          </w:tcPr>
          <w:p>
            <w:r/>
            <w:r>
              <w:rPr>
                <w:b w:val="0"/>
                <w:sz w:val="18"/>
              </w:rPr>
              <w:t>Trigger</w:t>
            </w:r>
          </w:p>
        </w:tc>
        <w:tc>
          <w:tcPr>
            <w:tcW w:type="dxa" w:w="3456"/>
          </w:tcPr>
          <w:p>
            <w:r/>
            <w:r>
              <w:rPr>
                <w:b w:val="0"/>
                <w:sz w:val="18"/>
              </w:rPr>
              <w:t>trg_fielding_after_insert</w:t>
            </w:r>
          </w:p>
        </w:tc>
        <w:tc>
          <w:tcPr>
            <w:tcW w:type="dxa" w:w="3456"/>
          </w:tcPr>
          <w:p>
            <w:r/>
            <w:r>
              <w:rPr>
                <w:b w:val="0"/>
                <w:sz w:val="18"/>
              </w:rPr>
              <w:t>Updates total catches.</w:t>
            </w:r>
          </w:p>
        </w:tc>
      </w:tr>
    </w:tbl>
    <w:p/>
    <w:p>
      <w:pPr>
        <w:pStyle w:val="Heading1"/>
      </w:pPr>
      <w:r>
        <w:t>11. UI Forms and Controls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Form</w:t>
            </w:r>
          </w:p>
        </w:tc>
        <w:tc>
          <w:tcPr>
            <w:tcW w:type="dxa" w:w="5184"/>
            <w:shd w:fill="D9EAF7"/>
            <w:vAlign w:val="center"/>
          </w:tcPr>
          <w:p>
            <w:r/>
            <w:r>
              <w:rPr>
                <w:b/>
                <w:sz w:val="18"/>
              </w:rPr>
              <w:t>Important Controls</w:t>
            </w:r>
          </w:p>
        </w:tc>
      </w:tr>
      <w:tr>
        <w:tc>
          <w:tcPr>
            <w:tcW w:type="dxa" w:w="5184"/>
          </w:tcPr>
          <w:p>
            <w:r/>
            <w:r>
              <w:rPr>
                <w:b w:val="0"/>
                <w:sz w:val="18"/>
              </w:rPr>
              <w:t>LoginForm</w:t>
            </w:r>
          </w:p>
        </w:tc>
        <w:tc>
          <w:tcPr>
            <w:tcW w:type="dxa" w:w="5184"/>
          </w:tcPr>
          <w:p>
            <w:r/>
            <w:r>
              <w:rPr>
                <w:b w:val="0"/>
                <w:sz w:val="18"/>
              </w:rPr>
              <w:t>Text box, password field, buttons, panel.</w:t>
            </w:r>
          </w:p>
        </w:tc>
      </w:tr>
      <w:tr>
        <w:tc>
          <w:tcPr>
            <w:tcW w:type="dxa" w:w="5184"/>
          </w:tcPr>
          <w:p>
            <w:r/>
            <w:r>
              <w:rPr>
                <w:b w:val="0"/>
                <w:sz w:val="18"/>
              </w:rPr>
              <w:t>DashboardForm</w:t>
            </w:r>
          </w:p>
        </w:tc>
        <w:tc>
          <w:tcPr>
            <w:tcW w:type="dxa" w:w="5184"/>
          </w:tcPr>
          <w:p>
            <w:r/>
            <w:r>
              <w:rPr>
                <w:b w:val="0"/>
                <w:sz w:val="18"/>
              </w:rPr>
              <w:t>Menu strip, split container, panels, buttons, labels.</w:t>
            </w:r>
          </w:p>
        </w:tc>
      </w:tr>
      <w:tr>
        <w:tc>
          <w:tcPr>
            <w:tcW w:type="dxa" w:w="5184"/>
          </w:tcPr>
          <w:p>
            <w:r/>
            <w:r>
              <w:rPr>
                <w:b w:val="0"/>
                <w:sz w:val="18"/>
              </w:rPr>
              <w:t>PlayerForm</w:t>
            </w:r>
          </w:p>
        </w:tc>
        <w:tc>
          <w:tcPr>
            <w:tcW w:type="dxa" w:w="5184"/>
          </w:tcPr>
          <w:p>
            <w:r/>
            <w:r>
              <w:rPr>
                <w:b w:val="0"/>
                <w:sz w:val="18"/>
              </w:rPr>
              <w:t>Text boxes, password field, radio buttons, checkbox, dropdowns, date selectors, text area, scrollbar, table, edit button inside table.</w:t>
            </w:r>
          </w:p>
        </w:tc>
      </w:tr>
      <w:tr>
        <w:tc>
          <w:tcPr>
            <w:tcW w:type="dxa" w:w="5184"/>
          </w:tcPr>
          <w:p>
            <w:r/>
            <w:r>
              <w:rPr>
                <w:b w:val="0"/>
                <w:sz w:val="18"/>
              </w:rPr>
              <w:t>PerformanceForm</w:t>
            </w:r>
          </w:p>
        </w:tc>
        <w:tc>
          <w:tcPr>
            <w:tcW w:type="dxa" w:w="5184"/>
          </w:tcPr>
          <w:p>
            <w:r/>
            <w:r>
              <w:rPr>
                <w:b w:val="0"/>
                <w:sz w:val="18"/>
              </w:rPr>
              <w:t>Numeric fields, buttons, panel, scrollbar.</w:t>
            </w:r>
          </w:p>
        </w:tc>
      </w:tr>
      <w:tr>
        <w:tc>
          <w:tcPr>
            <w:tcW w:type="dxa" w:w="5184"/>
          </w:tcPr>
          <w:p>
            <w:r/>
            <w:r>
              <w:rPr>
                <w:b w:val="0"/>
                <w:sz w:val="18"/>
              </w:rPr>
              <w:t>ReportsForm</w:t>
            </w:r>
          </w:p>
        </w:tc>
        <w:tc>
          <w:tcPr>
            <w:tcW w:type="dxa" w:w="5184"/>
          </w:tcPr>
          <w:p>
            <w:r/>
            <w:r>
              <w:rPr>
                <w:b w:val="0"/>
                <w:sz w:val="18"/>
              </w:rPr>
              <w:t>Dropdown, date selectors, numeric parameters, text box, button, table preview, PDF generation.</w:t>
            </w:r>
          </w:p>
        </w:tc>
      </w:tr>
      <w:tr>
        <w:tc>
          <w:tcPr>
            <w:tcW w:type="dxa" w:w="5184"/>
          </w:tcPr>
          <w:p>
            <w:r/>
            <w:r>
              <w:rPr>
                <w:b w:val="0"/>
                <w:sz w:val="18"/>
              </w:rPr>
              <w:t>SimpleTableForm</w:t>
            </w:r>
          </w:p>
        </w:tc>
        <w:tc>
          <w:tcPr>
            <w:tcW w:type="dxa" w:w="5184"/>
          </w:tcPr>
          <w:p>
            <w:r/>
            <w:r>
              <w:rPr>
                <w:b w:val="0"/>
                <w:sz w:val="18"/>
              </w:rPr>
              <w:t>Reusable grid/table screen for coaches, teams, training, fitness, matches, logs.</w:t>
            </w:r>
          </w:p>
        </w:tc>
      </w:tr>
    </w:tbl>
    <w:p/>
    <w:p>
      <w:pPr>
        <w:pStyle w:val="Heading1"/>
      </w:pPr>
      <w:r>
        <w:t>12. PDF Reports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w:t>
            </w:r>
          </w:p>
        </w:tc>
        <w:tc>
          <w:tcPr>
            <w:tcW w:type="dxa" w:w="3456"/>
            <w:shd w:fill="D9EAF7"/>
            <w:vAlign w:val="center"/>
          </w:tcPr>
          <w:p>
            <w:r/>
            <w:r>
              <w:rPr>
                <w:b/>
                <w:sz w:val="18"/>
              </w:rPr>
              <w:t>Report Name</w:t>
            </w:r>
          </w:p>
        </w:tc>
        <w:tc>
          <w:tcPr>
            <w:tcW w:type="dxa" w:w="3456"/>
            <w:shd w:fill="D9EAF7"/>
            <w:vAlign w:val="center"/>
          </w:tcPr>
          <w:p>
            <w:r/>
            <w:r>
              <w:rPr>
                <w:b/>
                <w:sz w:val="18"/>
              </w:rPr>
              <w:t>Parameters</w:t>
            </w:r>
          </w:p>
        </w:tc>
      </w:tr>
      <w:tr>
        <w:tc>
          <w:tcPr>
            <w:tcW w:type="dxa" w:w="3456"/>
          </w:tcPr>
          <w:p>
            <w:r/>
            <w:r>
              <w:rPr>
                <w:b w:val="0"/>
                <w:sz w:val="18"/>
              </w:rPr>
              <w:t>1</w:t>
            </w:r>
          </w:p>
        </w:tc>
        <w:tc>
          <w:tcPr>
            <w:tcW w:type="dxa" w:w="3456"/>
          </w:tcPr>
          <w:p>
            <w:r/>
            <w:r>
              <w:rPr>
                <w:b w:val="0"/>
                <w:sz w:val="18"/>
              </w:rPr>
              <w:t>Player Profile Report</w:t>
            </w:r>
          </w:p>
        </w:tc>
        <w:tc>
          <w:tcPr>
            <w:tcW w:type="dxa" w:w="3456"/>
          </w:tcPr>
          <w:p>
            <w:r/>
            <w:r>
              <w:rPr>
                <w:b w:val="0"/>
                <w:sz w:val="18"/>
              </w:rPr>
              <w:t>Player ID, Team ID, Match ID, Date From, Date To as applicable</w:t>
            </w:r>
          </w:p>
        </w:tc>
      </w:tr>
      <w:tr>
        <w:tc>
          <w:tcPr>
            <w:tcW w:type="dxa" w:w="3456"/>
          </w:tcPr>
          <w:p>
            <w:r/>
            <w:r>
              <w:rPr>
                <w:b w:val="0"/>
                <w:sz w:val="18"/>
              </w:rPr>
              <w:t>2</w:t>
            </w:r>
          </w:p>
        </w:tc>
        <w:tc>
          <w:tcPr>
            <w:tcW w:type="dxa" w:w="3456"/>
          </w:tcPr>
          <w:p>
            <w:r/>
            <w:r>
              <w:rPr>
                <w:b w:val="0"/>
                <w:sz w:val="18"/>
              </w:rPr>
              <w:t>Team Player List Report</w:t>
            </w:r>
          </w:p>
        </w:tc>
        <w:tc>
          <w:tcPr>
            <w:tcW w:type="dxa" w:w="3456"/>
          </w:tcPr>
          <w:p>
            <w:r/>
            <w:r>
              <w:rPr>
                <w:b w:val="0"/>
                <w:sz w:val="18"/>
              </w:rPr>
              <w:t>Player ID, Team ID, Match ID, Date From, Date To as applicable</w:t>
            </w:r>
          </w:p>
        </w:tc>
      </w:tr>
      <w:tr>
        <w:tc>
          <w:tcPr>
            <w:tcW w:type="dxa" w:w="3456"/>
          </w:tcPr>
          <w:p>
            <w:r/>
            <w:r>
              <w:rPr>
                <w:b w:val="0"/>
                <w:sz w:val="18"/>
              </w:rPr>
              <w:t>3</w:t>
            </w:r>
          </w:p>
        </w:tc>
        <w:tc>
          <w:tcPr>
            <w:tcW w:type="dxa" w:w="3456"/>
          </w:tcPr>
          <w:p>
            <w:r/>
            <w:r>
              <w:rPr>
                <w:b w:val="0"/>
                <w:sz w:val="18"/>
              </w:rPr>
              <w:t>Coach Assigned Players Report</w:t>
            </w:r>
          </w:p>
        </w:tc>
        <w:tc>
          <w:tcPr>
            <w:tcW w:type="dxa" w:w="3456"/>
          </w:tcPr>
          <w:p>
            <w:r/>
            <w:r>
              <w:rPr>
                <w:b w:val="0"/>
                <w:sz w:val="18"/>
              </w:rPr>
              <w:t>Player ID, Team ID, Match ID, Date From, Date To as applicable</w:t>
            </w:r>
          </w:p>
        </w:tc>
      </w:tr>
      <w:tr>
        <w:tc>
          <w:tcPr>
            <w:tcW w:type="dxa" w:w="3456"/>
          </w:tcPr>
          <w:p>
            <w:r/>
            <w:r>
              <w:rPr>
                <w:b w:val="0"/>
                <w:sz w:val="18"/>
              </w:rPr>
              <w:t>4</w:t>
            </w:r>
          </w:p>
        </w:tc>
        <w:tc>
          <w:tcPr>
            <w:tcW w:type="dxa" w:w="3456"/>
          </w:tcPr>
          <w:p>
            <w:r/>
            <w:r>
              <w:rPr>
                <w:b w:val="0"/>
                <w:sz w:val="18"/>
              </w:rPr>
              <w:t>Fitness Progress Report</w:t>
            </w:r>
          </w:p>
        </w:tc>
        <w:tc>
          <w:tcPr>
            <w:tcW w:type="dxa" w:w="3456"/>
          </w:tcPr>
          <w:p>
            <w:r/>
            <w:r>
              <w:rPr>
                <w:b w:val="0"/>
                <w:sz w:val="18"/>
              </w:rPr>
              <w:t>Player ID, Team ID, Match ID, Date From, Date To as applicable</w:t>
            </w:r>
          </w:p>
        </w:tc>
      </w:tr>
      <w:tr>
        <w:tc>
          <w:tcPr>
            <w:tcW w:type="dxa" w:w="3456"/>
          </w:tcPr>
          <w:p>
            <w:r/>
            <w:r>
              <w:rPr>
                <w:b w:val="0"/>
                <w:sz w:val="18"/>
              </w:rPr>
              <w:t>5</w:t>
            </w:r>
          </w:p>
        </w:tc>
        <w:tc>
          <w:tcPr>
            <w:tcW w:type="dxa" w:w="3456"/>
          </w:tcPr>
          <w:p>
            <w:r/>
            <w:r>
              <w:rPr>
                <w:b w:val="0"/>
                <w:sz w:val="18"/>
              </w:rPr>
              <w:t>Injury Status Report</w:t>
            </w:r>
          </w:p>
        </w:tc>
        <w:tc>
          <w:tcPr>
            <w:tcW w:type="dxa" w:w="3456"/>
          </w:tcPr>
          <w:p>
            <w:r/>
            <w:r>
              <w:rPr>
                <w:b w:val="0"/>
                <w:sz w:val="18"/>
              </w:rPr>
              <w:t>Player ID, Team ID, Match ID, Date From, Date To as applicable</w:t>
            </w:r>
          </w:p>
        </w:tc>
      </w:tr>
      <w:tr>
        <w:tc>
          <w:tcPr>
            <w:tcW w:type="dxa" w:w="3456"/>
          </w:tcPr>
          <w:p>
            <w:r/>
            <w:r>
              <w:rPr>
                <w:b w:val="0"/>
                <w:sz w:val="18"/>
              </w:rPr>
              <w:t>6</w:t>
            </w:r>
          </w:p>
        </w:tc>
        <w:tc>
          <w:tcPr>
            <w:tcW w:type="dxa" w:w="3456"/>
          </w:tcPr>
          <w:p>
            <w:r/>
            <w:r>
              <w:rPr>
                <w:b w:val="0"/>
                <w:sz w:val="18"/>
              </w:rPr>
              <w:t>Training Attendance Report</w:t>
            </w:r>
          </w:p>
        </w:tc>
        <w:tc>
          <w:tcPr>
            <w:tcW w:type="dxa" w:w="3456"/>
          </w:tcPr>
          <w:p>
            <w:r/>
            <w:r>
              <w:rPr>
                <w:b w:val="0"/>
                <w:sz w:val="18"/>
              </w:rPr>
              <w:t>Player ID, Team ID, Match ID, Date From, Date To as applicable</w:t>
            </w:r>
          </w:p>
        </w:tc>
      </w:tr>
      <w:tr>
        <w:tc>
          <w:tcPr>
            <w:tcW w:type="dxa" w:w="3456"/>
          </w:tcPr>
          <w:p>
            <w:r/>
            <w:r>
              <w:rPr>
                <w:b w:val="0"/>
                <w:sz w:val="18"/>
              </w:rPr>
              <w:t>7</w:t>
            </w:r>
          </w:p>
        </w:tc>
        <w:tc>
          <w:tcPr>
            <w:tcW w:type="dxa" w:w="3456"/>
          </w:tcPr>
          <w:p>
            <w:r/>
            <w:r>
              <w:rPr>
                <w:b w:val="0"/>
                <w:sz w:val="18"/>
              </w:rPr>
              <w:t>Match Squad Report</w:t>
            </w:r>
          </w:p>
        </w:tc>
        <w:tc>
          <w:tcPr>
            <w:tcW w:type="dxa" w:w="3456"/>
          </w:tcPr>
          <w:p>
            <w:r/>
            <w:r>
              <w:rPr>
                <w:b w:val="0"/>
                <w:sz w:val="18"/>
              </w:rPr>
              <w:t>Player ID, Team ID, Match ID, Date From, Date To as applicable</w:t>
            </w:r>
          </w:p>
        </w:tc>
      </w:tr>
      <w:tr>
        <w:tc>
          <w:tcPr>
            <w:tcW w:type="dxa" w:w="3456"/>
          </w:tcPr>
          <w:p>
            <w:r/>
            <w:r>
              <w:rPr>
                <w:b w:val="0"/>
                <w:sz w:val="18"/>
              </w:rPr>
              <w:t>8</w:t>
            </w:r>
          </w:p>
        </w:tc>
        <w:tc>
          <w:tcPr>
            <w:tcW w:type="dxa" w:w="3456"/>
          </w:tcPr>
          <w:p>
            <w:r/>
            <w:r>
              <w:rPr>
                <w:b w:val="0"/>
                <w:sz w:val="18"/>
              </w:rPr>
              <w:t>Batting Performance Report</w:t>
            </w:r>
          </w:p>
        </w:tc>
        <w:tc>
          <w:tcPr>
            <w:tcW w:type="dxa" w:w="3456"/>
          </w:tcPr>
          <w:p>
            <w:r/>
            <w:r>
              <w:rPr>
                <w:b w:val="0"/>
                <w:sz w:val="18"/>
              </w:rPr>
              <w:t>Player ID, Team ID, Match ID, Date From, Date To as applicable</w:t>
            </w:r>
          </w:p>
        </w:tc>
      </w:tr>
      <w:tr>
        <w:tc>
          <w:tcPr>
            <w:tcW w:type="dxa" w:w="3456"/>
          </w:tcPr>
          <w:p>
            <w:r/>
            <w:r>
              <w:rPr>
                <w:b w:val="0"/>
                <w:sz w:val="18"/>
              </w:rPr>
              <w:t>9</w:t>
            </w:r>
          </w:p>
        </w:tc>
        <w:tc>
          <w:tcPr>
            <w:tcW w:type="dxa" w:w="3456"/>
          </w:tcPr>
          <w:p>
            <w:r/>
            <w:r>
              <w:rPr>
                <w:b w:val="0"/>
                <w:sz w:val="18"/>
              </w:rPr>
              <w:t>Bowling Performance Report</w:t>
            </w:r>
          </w:p>
        </w:tc>
        <w:tc>
          <w:tcPr>
            <w:tcW w:type="dxa" w:w="3456"/>
          </w:tcPr>
          <w:p>
            <w:r/>
            <w:r>
              <w:rPr>
                <w:b w:val="0"/>
                <w:sz w:val="18"/>
              </w:rPr>
              <w:t>Player ID, Team ID, Match ID, Date From, Date To as applicable</w:t>
            </w:r>
          </w:p>
        </w:tc>
      </w:tr>
      <w:tr>
        <w:tc>
          <w:tcPr>
            <w:tcW w:type="dxa" w:w="3456"/>
          </w:tcPr>
          <w:p>
            <w:r/>
            <w:r>
              <w:rPr>
                <w:b w:val="0"/>
                <w:sz w:val="18"/>
              </w:rPr>
              <w:t>10</w:t>
            </w:r>
          </w:p>
        </w:tc>
        <w:tc>
          <w:tcPr>
            <w:tcW w:type="dxa" w:w="3456"/>
          </w:tcPr>
          <w:p>
            <w:r/>
            <w:r>
              <w:rPr>
                <w:b w:val="0"/>
                <w:sz w:val="18"/>
              </w:rPr>
              <w:t>Overall Player Ranking Report</w:t>
            </w:r>
          </w:p>
        </w:tc>
        <w:tc>
          <w:tcPr>
            <w:tcW w:type="dxa" w:w="3456"/>
          </w:tcPr>
          <w:p>
            <w:r/>
            <w:r>
              <w:rPr>
                <w:b w:val="0"/>
                <w:sz w:val="18"/>
              </w:rPr>
              <w:t>Player ID, Team ID, Match ID, Date From, Date To as applicable</w:t>
            </w:r>
          </w:p>
        </w:tc>
      </w:tr>
    </w:tbl>
    <w:p/>
    <w:p>
      <w:pPr>
        <w:pStyle w:val="Heading1"/>
      </w:pPr>
      <w:r>
        <w:t>13. Validation and Exception Handling</w:t>
      </w:r>
    </w:p>
    <w:p>
      <w:r>
        <w:t>Validation is implemented in Validator.cs. It checks required fields, email format, phone format, score ranges, positive numeric values, and date rules. Forms call validators before saving data. Every major form wraps database operations in try-catch blocks. If an exception occurs, LoggerService records the error message, stack trace, form name, and user ID in the error_logs table.</w:t>
      </w:r>
    </w:p>
    <w:p>
      <w:pPr>
        <w:pStyle w:val="Heading1"/>
      </w:pPr>
      <w:r>
        <w:t>14. How to Run</w:t>
      </w:r>
    </w:p>
    <w:p>
      <w:pPr>
        <w:pStyle w:val="ListNumber"/>
      </w:pPr>
      <w:r>
        <w:t>Install MySQL Server and Visual Studio with .NET Desktop Development workload.</w:t>
      </w:r>
    </w:p>
    <w:p>
      <w:pPr>
        <w:pStyle w:val="ListNumber"/>
      </w:pPr>
      <w:r>
        <w:t>Open MySQL Workbench and run database/cricket_player_management_system.sql.</w:t>
      </w:r>
    </w:p>
    <w:p>
      <w:pPr>
        <w:pStyle w:val="ListNumber"/>
      </w:pPr>
      <w:r>
        <w:t>Open src/CricketPlayerManagementSystem.csproj in Visual Studio.</w:t>
      </w:r>
    </w:p>
    <w:p>
      <w:pPr>
        <w:pStyle w:val="ListNumber"/>
      </w:pPr>
      <w:r>
        <w:t>Restore NuGet package MySql.Data.</w:t>
      </w:r>
    </w:p>
    <w:p>
      <w:pPr>
        <w:pStyle w:val="ListNumber"/>
      </w:pPr>
      <w:r>
        <w:t>Update DbHelper.cs connection string if your MySQL root password is different.</w:t>
      </w:r>
    </w:p>
    <w:p>
      <w:pPr>
        <w:pStyle w:val="ListNumber"/>
      </w:pPr>
      <w:r>
        <w:t>Build and run the project.</w:t>
      </w:r>
    </w:p>
    <w:p>
      <w:pPr>
        <w:pStyle w:val="ListNumber"/>
      </w:pPr>
      <w:r>
        <w:t>Login using admin/admin123 or coach1/coach123.</w:t>
      </w:r>
    </w:p>
    <w:p>
      <w:pPr>
        <w:pStyle w:val="Heading1"/>
      </w:pPr>
      <w:r>
        <w:t>15. Submission Checklist</w:t>
      </w:r>
    </w:p>
    <w:p>
      <w:pPr>
        <w:pStyle w:val="ListBullet"/>
      </w:pPr>
      <w:r>
        <w:t>Database script included</w:t>
      </w:r>
    </w:p>
    <w:p>
      <w:pPr>
        <w:pStyle w:val="ListBullet"/>
      </w:pPr>
      <w:r>
        <w:t>C# project source code included</w:t>
      </w:r>
    </w:p>
    <w:p>
      <w:pPr>
        <w:pStyle w:val="ListBullet"/>
      </w:pPr>
      <w:r>
        <w:t>Documentation included</w:t>
      </w:r>
    </w:p>
    <w:p>
      <w:pPr>
        <w:pStyle w:val="ListBullet"/>
      </w:pPr>
      <w:r>
        <w:t>ERD notes included</w:t>
      </w:r>
    </w:p>
    <w:p>
      <w:pPr>
        <w:pStyle w:val="ListBullet"/>
      </w:pPr>
      <w:r>
        <w:t>UI wireframe notes included</w:t>
      </w:r>
    </w:p>
    <w:p>
      <w:pPr>
        <w:pStyle w:val="ListBullet"/>
      </w:pPr>
      <w:r>
        <w:t>Report specifications included</w:t>
      </w:r>
    </w:p>
    <w:p>
      <w:pPr>
        <w:pStyle w:val="ListBullet"/>
      </w:pPr>
      <w:r>
        <w:t>Requirement checklist included</w:t>
      </w:r>
    </w:p>
    <w:p>
      <w:pPr>
        <w:pStyle w:val="ListBullet"/>
      </w:pPr>
      <w:r>
        <w:t>Installation guide included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Cricket Player Performance &amp; Coaching Management System - DB Lab Final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